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B08A" w14:textId="77777777" w:rsidR="008771C2" w:rsidRDefault="00000000" w:rsidP="00121FFD">
      <w:pPr>
        <w:spacing w:line="240" w:lineRule="auto"/>
        <w:jc w:val="center"/>
        <w:rPr>
          <w:lang w:eastAsia="ko-KR"/>
        </w:rPr>
      </w:pPr>
      <w:r>
        <w:rPr>
          <w:b/>
          <w:color w:val="193755"/>
          <w:sz w:val="48"/>
          <w:lang w:eastAsia="ko-KR"/>
        </w:rPr>
        <w:t>(260513) OTT Churn Master Plan</w:t>
      </w:r>
      <w:r>
        <w:rPr>
          <w:b/>
          <w:color w:val="193755"/>
          <w:sz w:val="48"/>
          <w:lang w:eastAsia="ko-KR"/>
        </w:rPr>
        <w:br/>
      </w:r>
      <w:r>
        <w:rPr>
          <w:b/>
          <w:color w:val="1F5078"/>
          <w:sz w:val="30"/>
          <w:lang w:eastAsia="ko-KR"/>
        </w:rPr>
        <w:t>광일이 v2 파일 기준 Promotion-centric 파이프라인 상세 계획서</w:t>
      </w:r>
    </w:p>
    <w:p w14:paraId="335360BF" w14:textId="77777777" w:rsidR="008771C2" w:rsidRDefault="00000000" w:rsidP="00121FFD">
      <w:pPr>
        <w:spacing w:line="240" w:lineRule="auto"/>
        <w:jc w:val="center"/>
        <w:rPr>
          <w:lang w:eastAsia="ko-KR"/>
        </w:rPr>
      </w:pPr>
      <w:r>
        <w:rPr>
          <w:color w:val="505050"/>
          <w:sz w:val="21"/>
          <w:lang w:eastAsia="ko-KR"/>
        </w:rPr>
        <w:t xml:space="preserve">100원딜 고객과 </w:t>
      </w:r>
      <w:proofErr w:type="spellStart"/>
      <w:r>
        <w:rPr>
          <w:color w:val="505050"/>
          <w:sz w:val="21"/>
          <w:lang w:eastAsia="ko-KR"/>
        </w:rPr>
        <w:t>비프로모션</w:t>
      </w:r>
      <w:proofErr w:type="spellEnd"/>
      <w:r>
        <w:rPr>
          <w:color w:val="505050"/>
          <w:sz w:val="21"/>
          <w:lang w:eastAsia="ko-KR"/>
        </w:rPr>
        <w:t xml:space="preserve"> 고객의 이탈 위험 신호, 세그먼트, AARRR 병목, </w:t>
      </w:r>
      <w:proofErr w:type="spellStart"/>
      <w:r>
        <w:rPr>
          <w:color w:val="505050"/>
          <w:sz w:val="21"/>
          <w:lang w:eastAsia="ko-KR"/>
        </w:rPr>
        <w:t>그로스마케팅</w:t>
      </w:r>
      <w:proofErr w:type="spellEnd"/>
      <w:r>
        <w:rPr>
          <w:color w:val="505050"/>
          <w:sz w:val="21"/>
          <w:lang w:eastAsia="ko-KR"/>
        </w:rPr>
        <w:t xml:space="preserve"> 제언을 연결하기 위한 실행 설계</w:t>
      </w:r>
    </w:p>
    <w:p w14:paraId="20B34539" w14:textId="77777777" w:rsidR="008771C2" w:rsidRDefault="008771C2" w:rsidP="00121FFD">
      <w:pPr>
        <w:spacing w:after="100" w:line="240" w:lineRule="auto"/>
        <w:rPr>
          <w:lang w:eastAsia="ko-KR"/>
        </w:rPr>
      </w:pPr>
    </w:p>
    <w:tbl>
      <w:tblPr>
        <w:tblW w:w="0" w:type="auto"/>
        <w:jc w:val="center"/>
        <w:tblBorders>
          <w:top w:val="single" w:sz="4" w:space="0" w:color="B9D6F2"/>
          <w:left w:val="single" w:sz="4" w:space="0" w:color="B9D6F2"/>
          <w:bottom w:val="single" w:sz="4" w:space="0" w:color="B9D6F2"/>
          <w:right w:val="single" w:sz="4" w:space="0" w:color="B9D6F2"/>
          <w:insideH w:val="single" w:sz="4" w:space="0" w:color="B9D6F2"/>
          <w:insideV w:val="single" w:sz="4" w:space="0" w:color="B9D6F2"/>
        </w:tblBorders>
        <w:tblLook w:val="04A0" w:firstRow="1" w:lastRow="0" w:firstColumn="1" w:lastColumn="0" w:noHBand="0" w:noVBand="1"/>
      </w:tblPr>
      <w:tblGrid>
        <w:gridCol w:w="10166"/>
      </w:tblGrid>
      <w:tr w:rsidR="008771C2" w14:paraId="6999A398" w14:textId="77777777">
        <w:trPr>
          <w:jc w:val="center"/>
        </w:trPr>
        <w:tc>
          <w:tcPr>
            <w:tcW w:w="10166" w:type="dxa"/>
            <w:shd w:val="clear" w:color="auto" w:fill="F7FBFF"/>
          </w:tcPr>
          <w:p w14:paraId="18735A46" w14:textId="77777777" w:rsidR="008771C2" w:rsidRDefault="00000000" w:rsidP="00121FFD">
            <w:pPr>
              <w:spacing w:line="240" w:lineRule="auto"/>
              <w:rPr>
                <w:lang w:eastAsia="ko-KR"/>
              </w:rPr>
            </w:pPr>
            <w:r>
              <w:rPr>
                <w:b/>
                <w:color w:val="1F5078"/>
                <w:sz w:val="21"/>
                <w:lang w:eastAsia="ko-KR"/>
              </w:rPr>
              <w:t>문서 작성 목적</w:t>
            </w:r>
          </w:p>
          <w:p w14:paraId="1C5AFC9C" w14:textId="77777777" w:rsidR="008771C2" w:rsidRDefault="00000000" w:rsidP="00121FFD">
            <w:pPr>
              <w:spacing w:line="240" w:lineRule="auto"/>
              <w:rPr>
                <w:lang w:eastAsia="ko-KR"/>
              </w:rPr>
            </w:pPr>
            <w:r>
              <w:rPr>
                <w:sz w:val="19"/>
                <w:lang w:eastAsia="ko-KR"/>
              </w:rPr>
              <w:t xml:space="preserve">이 문서는 요약본이 아닙니다. 처음 보는 팀원이나 멘토가 읽어도 프로젝트의 의도, 데이터 기준, </w:t>
            </w:r>
            <w:proofErr w:type="spellStart"/>
            <w:r>
              <w:rPr>
                <w:sz w:val="19"/>
                <w:lang w:eastAsia="ko-KR"/>
              </w:rPr>
              <w:t>시간축</w:t>
            </w:r>
            <w:proofErr w:type="spellEnd"/>
            <w:r>
              <w:rPr>
                <w:sz w:val="19"/>
                <w:lang w:eastAsia="ko-KR"/>
              </w:rPr>
              <w:t xml:space="preserve">, 모델링 구조, 세그먼트 원칙, AARRR 해석, </w:t>
            </w:r>
            <w:proofErr w:type="spellStart"/>
            <w:r>
              <w:rPr>
                <w:sz w:val="19"/>
                <w:lang w:eastAsia="ko-KR"/>
              </w:rPr>
              <w:t>그로스마케팅</w:t>
            </w:r>
            <w:proofErr w:type="spellEnd"/>
            <w:r>
              <w:rPr>
                <w:sz w:val="19"/>
                <w:lang w:eastAsia="ko-KR"/>
              </w:rPr>
              <w:t xml:space="preserve"> 연결 방식을 이해할 수 있도록 작성한 상세 계획서입니다. 기존 v1 파이프라인의 골격은 재사용하되, 최종 기준 데이터는 광일이 v2 CSV로 고정하고, 분석의 최상위 축은 promotion/non-promotion 비교로 재설계합니다.</w:t>
            </w:r>
          </w:p>
        </w:tc>
      </w:tr>
    </w:tbl>
    <w:p w14:paraId="4625DD87" w14:textId="77777777" w:rsidR="008771C2" w:rsidRDefault="008771C2" w:rsidP="00121FFD">
      <w:pPr>
        <w:spacing w:line="240" w:lineRule="auto"/>
        <w:rPr>
          <w:lang w:eastAsia="ko-KR"/>
        </w:rPr>
      </w:pPr>
    </w:p>
    <w:p w14:paraId="35B05FAE" w14:textId="77777777" w:rsidR="008771C2" w:rsidRDefault="00000000" w:rsidP="00121FFD">
      <w:pPr>
        <w:spacing w:after="100" w:line="240" w:lineRule="auto"/>
        <w:rPr>
          <w:lang w:eastAsia="ko-KR"/>
        </w:rPr>
      </w:pPr>
      <w:r>
        <w:rPr>
          <w:lang w:eastAsia="ko-KR"/>
        </w:rPr>
        <w:t>작성 기준일: 2026-05-13</w:t>
      </w:r>
    </w:p>
    <w:p w14:paraId="4A5375AB" w14:textId="77777777" w:rsidR="008771C2" w:rsidRDefault="00000000" w:rsidP="00121FFD">
      <w:pPr>
        <w:spacing w:after="100" w:line="240" w:lineRule="auto"/>
        <w:rPr>
          <w:lang w:eastAsia="ko-KR"/>
        </w:rPr>
      </w:pPr>
      <w:r>
        <w:rPr>
          <w:lang w:eastAsia="ko-KR"/>
        </w:rPr>
        <w:t>기준 데이터 파일: (광일)Membership_v2_with_derived_features.csv</w:t>
      </w:r>
    </w:p>
    <w:p w14:paraId="7ED60AB1" w14:textId="77777777" w:rsidR="008771C2" w:rsidRDefault="00000000" w:rsidP="00121FFD">
      <w:pPr>
        <w:spacing w:after="100" w:line="240" w:lineRule="auto"/>
        <w:rPr>
          <w:lang w:eastAsia="ko-KR"/>
        </w:rPr>
      </w:pPr>
      <w:r>
        <w:rPr>
          <w:lang w:eastAsia="ko-KR"/>
        </w:rPr>
        <w:t xml:space="preserve">핵심 </w:t>
      </w:r>
      <w:proofErr w:type="spellStart"/>
      <w:r>
        <w:rPr>
          <w:lang w:eastAsia="ko-KR"/>
        </w:rPr>
        <w:t>시간축</w:t>
      </w:r>
      <w:proofErr w:type="spellEnd"/>
      <w:r>
        <w:rPr>
          <w:lang w:eastAsia="ko-KR"/>
        </w:rPr>
        <w:t>: 1~3주차 행동 관측, 가입일 기준 day 21 이후 3~4주차 대응기간, 다음 달 재구매 여부 확인</w:t>
      </w:r>
    </w:p>
    <w:p w14:paraId="746525E1" w14:textId="77777777" w:rsidR="008771C2" w:rsidRDefault="00000000" w:rsidP="00121FFD">
      <w:pPr>
        <w:spacing w:after="100" w:line="240" w:lineRule="auto"/>
        <w:rPr>
          <w:lang w:eastAsia="ko-KR"/>
        </w:rPr>
      </w:pPr>
      <w:r>
        <w:rPr>
          <w:lang w:eastAsia="ko-KR"/>
        </w:rPr>
        <w:t xml:space="preserve">핵심 문장: 100원딜 고객과 </w:t>
      </w:r>
      <w:proofErr w:type="spellStart"/>
      <w:r>
        <w:rPr>
          <w:lang w:eastAsia="ko-KR"/>
        </w:rPr>
        <w:t>비프로모션</w:t>
      </w:r>
      <w:proofErr w:type="spellEnd"/>
      <w:r>
        <w:rPr>
          <w:lang w:eastAsia="ko-KR"/>
        </w:rPr>
        <w:t xml:space="preserve"> 고객은 이탈 위험을 설명하는 행동 신호가 다르므로, 동일한 </w:t>
      </w:r>
      <w:proofErr w:type="spellStart"/>
      <w:r>
        <w:rPr>
          <w:lang w:eastAsia="ko-KR"/>
        </w:rPr>
        <w:t>리텐션</w:t>
      </w:r>
      <w:proofErr w:type="spellEnd"/>
      <w:r>
        <w:rPr>
          <w:lang w:eastAsia="ko-KR"/>
        </w:rPr>
        <w:t xml:space="preserve"> 전략이 아니라 프로모션 여부와 AARRR 단계별 병목에 따라 다른 이탈 방어 전략을 설계해야 한다.</w:t>
      </w:r>
    </w:p>
    <w:p w14:paraId="676B130F" w14:textId="77777777" w:rsidR="008771C2" w:rsidRDefault="00000000" w:rsidP="00121FFD">
      <w:pPr>
        <w:spacing w:line="240" w:lineRule="auto"/>
        <w:rPr>
          <w:lang w:eastAsia="ko-KR"/>
        </w:rPr>
      </w:pPr>
      <w:r>
        <w:rPr>
          <w:lang w:eastAsia="ko-KR"/>
        </w:rPr>
        <w:br w:type="page"/>
      </w:r>
    </w:p>
    <w:p w14:paraId="11C71D10" w14:textId="77777777" w:rsidR="008771C2" w:rsidRDefault="00000000" w:rsidP="00121FFD">
      <w:pPr>
        <w:pStyle w:val="1"/>
        <w:spacing w:before="200" w:after="100" w:line="240" w:lineRule="auto"/>
      </w:pPr>
      <w:proofErr w:type="spellStart"/>
      <w:r>
        <w:rPr>
          <w:rFonts w:ascii="Noto Sans CJK KR" w:eastAsia="Noto Sans CJK KR" w:hAnsi="Noto Sans CJK KR"/>
          <w:color w:val="1F364B"/>
          <w:sz w:val="34"/>
        </w:rPr>
        <w:lastRenderedPageBreak/>
        <w:t>목차</w:t>
      </w:r>
      <w:proofErr w:type="spellEnd"/>
    </w:p>
    <w:p w14:paraId="1EB2B6E5" w14:textId="77777777" w:rsidR="008771C2" w:rsidRDefault="00000000" w:rsidP="00121FFD">
      <w:pPr>
        <w:pStyle w:val="a0"/>
        <w:spacing w:after="40" w:line="240" w:lineRule="auto"/>
        <w:rPr>
          <w:lang w:eastAsia="ko-KR"/>
        </w:rPr>
      </w:pPr>
      <w:r>
        <w:rPr>
          <w:lang w:eastAsia="ko-KR"/>
        </w:rPr>
        <w:t>0. 최상위 결론과 프로젝트 재정의</w:t>
      </w:r>
    </w:p>
    <w:p w14:paraId="491F3EFD" w14:textId="77777777" w:rsidR="008771C2" w:rsidRDefault="00000000" w:rsidP="00121FFD">
      <w:pPr>
        <w:pStyle w:val="a0"/>
        <w:spacing w:after="40" w:line="240" w:lineRule="auto"/>
      </w:pPr>
      <w:r>
        <w:t xml:space="preserve">1. </w:t>
      </w:r>
      <w:proofErr w:type="spellStart"/>
      <w:r>
        <w:t>기준</w:t>
      </w:r>
      <w:proofErr w:type="spellEnd"/>
      <w:r>
        <w:t xml:space="preserve"> </w:t>
      </w:r>
      <w:proofErr w:type="spellStart"/>
      <w:r>
        <w:t>데이터</w:t>
      </w:r>
      <w:proofErr w:type="spellEnd"/>
      <w:r>
        <w:t xml:space="preserve"> </w:t>
      </w:r>
      <w:proofErr w:type="spellStart"/>
      <w:r>
        <w:t>계약</w:t>
      </w:r>
      <w:proofErr w:type="spellEnd"/>
      <w:r>
        <w:t>: 광일이 v2 파일을 single source of truth로 둔다</w:t>
      </w:r>
    </w:p>
    <w:p w14:paraId="4EC05AE8" w14:textId="77777777" w:rsidR="008771C2" w:rsidRDefault="00000000" w:rsidP="00121FFD">
      <w:pPr>
        <w:pStyle w:val="a0"/>
        <w:spacing w:after="40" w:line="240" w:lineRule="auto"/>
        <w:rPr>
          <w:lang w:eastAsia="ko-KR"/>
        </w:rPr>
      </w:pPr>
      <w:r>
        <w:rPr>
          <w:lang w:eastAsia="ko-KR"/>
        </w:rPr>
        <w:t xml:space="preserve">2. </w:t>
      </w:r>
      <w:proofErr w:type="spellStart"/>
      <w:r>
        <w:rPr>
          <w:lang w:eastAsia="ko-KR"/>
        </w:rPr>
        <w:t>시간축</w:t>
      </w:r>
      <w:proofErr w:type="spellEnd"/>
      <w:r>
        <w:rPr>
          <w:lang w:eastAsia="ko-KR"/>
        </w:rPr>
        <w:t xml:space="preserve"> 계약: 1~3주차 관측, 3~4주차 대응, 다음 달 재구매 확인</w:t>
      </w:r>
    </w:p>
    <w:p w14:paraId="446C5ECE" w14:textId="77777777" w:rsidR="008771C2" w:rsidRDefault="00000000" w:rsidP="00121FFD">
      <w:pPr>
        <w:pStyle w:val="a0"/>
        <w:spacing w:after="40" w:line="240" w:lineRule="auto"/>
        <w:rPr>
          <w:lang w:eastAsia="ko-KR"/>
        </w:rPr>
      </w:pPr>
      <w:r>
        <w:rPr>
          <w:lang w:eastAsia="ko-KR"/>
        </w:rPr>
        <w:t>3. AARRR 프레임워크와 데이터 측정 가능성</w:t>
      </w:r>
    </w:p>
    <w:p w14:paraId="0C7DED97" w14:textId="77777777" w:rsidR="008771C2" w:rsidRDefault="00000000" w:rsidP="00121FFD">
      <w:pPr>
        <w:pStyle w:val="a0"/>
        <w:spacing w:after="40" w:line="240" w:lineRule="auto"/>
        <w:rPr>
          <w:lang w:eastAsia="ko-KR"/>
        </w:rPr>
      </w:pPr>
      <w:r>
        <w:rPr>
          <w:lang w:eastAsia="ko-KR"/>
        </w:rPr>
        <w:t>4. 세그먼트 철학: 내부 multi-flag와 발표용 대표 세그먼트</w:t>
      </w:r>
    </w:p>
    <w:p w14:paraId="56106AC8" w14:textId="77777777" w:rsidR="008771C2" w:rsidRDefault="00000000" w:rsidP="00121FFD">
      <w:pPr>
        <w:pStyle w:val="a0"/>
        <w:spacing w:after="40" w:line="240" w:lineRule="auto"/>
        <w:rPr>
          <w:lang w:eastAsia="ko-KR"/>
        </w:rPr>
      </w:pPr>
      <w:r>
        <w:rPr>
          <w:lang w:eastAsia="ko-KR"/>
        </w:rPr>
        <w:t>5. 모델링 철학: 단일 모델이 아니라 성장 history와 집단별 모델</w:t>
      </w:r>
    </w:p>
    <w:p w14:paraId="4EDD6BF2" w14:textId="77777777" w:rsidR="008771C2" w:rsidRDefault="00000000" w:rsidP="00121FFD">
      <w:pPr>
        <w:pStyle w:val="a0"/>
        <w:spacing w:after="40" w:line="240" w:lineRule="auto"/>
        <w:rPr>
          <w:lang w:eastAsia="ko-KR"/>
        </w:rPr>
      </w:pPr>
      <w:r>
        <w:rPr>
          <w:lang w:eastAsia="ko-KR"/>
        </w:rPr>
        <w:t xml:space="preserve">6. </w:t>
      </w:r>
      <w:proofErr w:type="spellStart"/>
      <w:r>
        <w:rPr>
          <w:lang w:eastAsia="ko-KR"/>
        </w:rPr>
        <w:t>Optuna</w:t>
      </w:r>
      <w:proofErr w:type="spellEnd"/>
      <w:r>
        <w:rPr>
          <w:lang w:eastAsia="ko-KR"/>
        </w:rPr>
        <w:t>, SHAP, 중요 변수 해석의 역할</w:t>
      </w:r>
    </w:p>
    <w:p w14:paraId="1F831555" w14:textId="77777777" w:rsidR="008771C2" w:rsidRDefault="00000000" w:rsidP="00121FFD">
      <w:pPr>
        <w:pStyle w:val="a0"/>
        <w:spacing w:after="40" w:line="240" w:lineRule="auto"/>
      </w:pPr>
      <w:r>
        <w:t xml:space="preserve">7. 18단계 </w:t>
      </w:r>
      <w:proofErr w:type="spellStart"/>
      <w:r>
        <w:t>상세</w:t>
      </w:r>
      <w:proofErr w:type="spellEnd"/>
      <w:r>
        <w:t xml:space="preserve"> </w:t>
      </w:r>
      <w:proofErr w:type="spellStart"/>
      <w:r>
        <w:t>파이프라인</w:t>
      </w:r>
      <w:proofErr w:type="spellEnd"/>
    </w:p>
    <w:p w14:paraId="02D61F5F" w14:textId="77777777" w:rsidR="008771C2" w:rsidRDefault="00000000" w:rsidP="00121FFD">
      <w:pPr>
        <w:pStyle w:val="a0"/>
        <w:spacing w:after="40" w:line="240" w:lineRule="auto"/>
        <w:rPr>
          <w:lang w:eastAsia="ko-KR"/>
        </w:rPr>
      </w:pPr>
      <w:r>
        <w:rPr>
          <w:lang w:eastAsia="ko-KR"/>
        </w:rPr>
        <w:t>8. 세그먼트별 EDA 및 시각화 요구사항</w:t>
      </w:r>
    </w:p>
    <w:p w14:paraId="6B7E298B" w14:textId="77777777" w:rsidR="008771C2" w:rsidRDefault="00000000" w:rsidP="00121FFD">
      <w:pPr>
        <w:pStyle w:val="a0"/>
        <w:spacing w:after="40" w:line="240" w:lineRule="auto"/>
        <w:rPr>
          <w:lang w:eastAsia="ko-KR"/>
        </w:rPr>
      </w:pPr>
      <w:r>
        <w:rPr>
          <w:lang w:eastAsia="ko-KR"/>
        </w:rPr>
        <w:t>9. 비즈니스/</w:t>
      </w:r>
      <w:proofErr w:type="spellStart"/>
      <w:r>
        <w:rPr>
          <w:lang w:eastAsia="ko-KR"/>
        </w:rPr>
        <w:t>그로스마케팅</w:t>
      </w:r>
      <w:proofErr w:type="spellEnd"/>
      <w:r>
        <w:rPr>
          <w:lang w:eastAsia="ko-KR"/>
        </w:rPr>
        <w:t xml:space="preserve"> 제언 옵션</w:t>
      </w:r>
    </w:p>
    <w:p w14:paraId="620CB5E1" w14:textId="77777777" w:rsidR="008771C2" w:rsidRDefault="00000000" w:rsidP="00121FFD">
      <w:pPr>
        <w:pStyle w:val="a0"/>
        <w:spacing w:after="40" w:line="240" w:lineRule="auto"/>
        <w:rPr>
          <w:lang w:eastAsia="ko-KR"/>
        </w:rPr>
      </w:pPr>
      <w:r>
        <w:rPr>
          <w:lang w:eastAsia="ko-KR"/>
        </w:rPr>
        <w:t>10. 금지 주장, 안전 주장, 팀 커뮤니케이션 원칙</w:t>
      </w:r>
    </w:p>
    <w:p w14:paraId="1CAA5760" w14:textId="77777777" w:rsidR="008771C2" w:rsidRDefault="00000000" w:rsidP="00121FFD">
      <w:pPr>
        <w:pStyle w:val="a0"/>
        <w:spacing w:after="40" w:line="240" w:lineRule="auto"/>
        <w:rPr>
          <w:lang w:eastAsia="ko-KR"/>
        </w:rPr>
      </w:pPr>
      <w:r>
        <w:rPr>
          <w:lang w:eastAsia="ko-KR"/>
        </w:rPr>
        <w:t>11. Codex 실행 단위와 품질 게이트</w:t>
      </w:r>
    </w:p>
    <w:p w14:paraId="4DE6C129" w14:textId="77777777" w:rsidR="008771C2" w:rsidRDefault="00000000" w:rsidP="00121FFD">
      <w:pPr>
        <w:pStyle w:val="a0"/>
        <w:spacing w:after="40" w:line="240" w:lineRule="auto"/>
      </w:pPr>
      <w:r>
        <w:t xml:space="preserve">12. </w:t>
      </w:r>
      <w:proofErr w:type="spellStart"/>
      <w:r>
        <w:t>최종</w:t>
      </w:r>
      <w:proofErr w:type="spellEnd"/>
      <w:r>
        <w:t xml:space="preserve"> </w:t>
      </w:r>
      <w:proofErr w:type="spellStart"/>
      <w:r>
        <w:t>산출물</w:t>
      </w:r>
      <w:proofErr w:type="spellEnd"/>
      <w:r>
        <w:t xml:space="preserve"> </w:t>
      </w:r>
      <w:proofErr w:type="spellStart"/>
      <w:r>
        <w:t>구성안</w:t>
      </w:r>
      <w:proofErr w:type="spellEnd"/>
    </w:p>
    <w:p w14:paraId="288D2015" w14:textId="77777777" w:rsidR="008771C2" w:rsidRDefault="00000000" w:rsidP="00121FFD">
      <w:pPr>
        <w:pStyle w:val="a0"/>
        <w:spacing w:line="240" w:lineRule="auto"/>
        <w:rPr>
          <w:lang w:eastAsia="ko-KR"/>
        </w:rPr>
      </w:pPr>
      <w:r>
        <w:rPr>
          <w:lang w:eastAsia="ko-KR"/>
        </w:rPr>
        <w:t>13. 상세 해설 부록: 처음 보는 사람을 위한 작업자 설명서</w:t>
      </w:r>
    </w:p>
    <w:p w14:paraId="49148578" w14:textId="77777777" w:rsidR="008771C2" w:rsidRDefault="00000000" w:rsidP="00121FFD">
      <w:pPr>
        <w:pStyle w:val="a0"/>
        <w:spacing w:line="240" w:lineRule="auto"/>
      </w:pPr>
      <w:r>
        <w:t xml:space="preserve">14. </w:t>
      </w:r>
      <w:proofErr w:type="spellStart"/>
      <w:r>
        <w:t>상세</w:t>
      </w:r>
      <w:proofErr w:type="spellEnd"/>
      <w:r>
        <w:t xml:space="preserve"> </w:t>
      </w:r>
      <w:proofErr w:type="spellStart"/>
      <w:r>
        <w:t>모델링</w:t>
      </w:r>
      <w:proofErr w:type="spellEnd"/>
      <w:r>
        <w:t xml:space="preserve"> </w:t>
      </w:r>
      <w:proofErr w:type="spellStart"/>
      <w:r>
        <w:t>체크리스트</w:t>
      </w:r>
      <w:proofErr w:type="spellEnd"/>
    </w:p>
    <w:p w14:paraId="33511D25" w14:textId="77777777" w:rsidR="008771C2" w:rsidRDefault="00000000" w:rsidP="00121FFD">
      <w:pPr>
        <w:pStyle w:val="a0"/>
        <w:spacing w:line="240" w:lineRule="auto"/>
        <w:rPr>
          <w:lang w:eastAsia="ko-KR"/>
        </w:rPr>
      </w:pPr>
      <w:r>
        <w:rPr>
          <w:lang w:eastAsia="ko-KR"/>
        </w:rPr>
        <w:t>15. 상세 SHAP 해석 체크리스트</w:t>
      </w:r>
    </w:p>
    <w:p w14:paraId="49D7D208" w14:textId="77777777" w:rsidR="008771C2" w:rsidRDefault="00000000" w:rsidP="00121FFD">
      <w:pPr>
        <w:pStyle w:val="a0"/>
        <w:spacing w:line="240" w:lineRule="auto"/>
        <w:rPr>
          <w:lang w:eastAsia="ko-KR"/>
        </w:rPr>
      </w:pPr>
      <w:r>
        <w:rPr>
          <w:lang w:eastAsia="ko-KR"/>
        </w:rPr>
        <w:t>16. 상세 세그먼트 설계 체크리스트</w:t>
      </w:r>
    </w:p>
    <w:p w14:paraId="77A16295" w14:textId="77777777" w:rsidR="008771C2" w:rsidRDefault="00000000" w:rsidP="00121FFD">
      <w:pPr>
        <w:pStyle w:val="a0"/>
        <w:spacing w:line="240" w:lineRule="auto"/>
        <w:rPr>
          <w:lang w:eastAsia="ko-KR"/>
        </w:rPr>
      </w:pPr>
      <w:r>
        <w:rPr>
          <w:lang w:eastAsia="ko-KR"/>
        </w:rPr>
        <w:t>17. AARRR 기반 제언을 위한 질문 목록</w:t>
      </w:r>
    </w:p>
    <w:p w14:paraId="054FDAA1" w14:textId="77777777" w:rsidR="008771C2" w:rsidRDefault="00000000" w:rsidP="00121FFD">
      <w:pPr>
        <w:pStyle w:val="a0"/>
        <w:spacing w:line="240" w:lineRule="auto"/>
      </w:pPr>
      <w:r>
        <w:t xml:space="preserve">18. </w:t>
      </w:r>
      <w:proofErr w:type="spellStart"/>
      <w:r>
        <w:t>위험</w:t>
      </w:r>
      <w:proofErr w:type="spellEnd"/>
      <w:r>
        <w:t xml:space="preserve"> </w:t>
      </w:r>
      <w:proofErr w:type="spellStart"/>
      <w:r>
        <w:t>등록부</w:t>
      </w:r>
      <w:proofErr w:type="spellEnd"/>
    </w:p>
    <w:p w14:paraId="63830690" w14:textId="77777777" w:rsidR="008771C2" w:rsidRDefault="00000000" w:rsidP="00121FFD">
      <w:pPr>
        <w:pStyle w:val="a0"/>
        <w:spacing w:line="240" w:lineRule="auto"/>
      </w:pPr>
      <w:r>
        <w:t>19. 최종 작업 순서 제안</w:t>
      </w:r>
    </w:p>
    <w:p w14:paraId="349FA55E" w14:textId="77777777" w:rsidR="008771C2" w:rsidRDefault="00000000" w:rsidP="00121FFD">
      <w:pPr>
        <w:spacing w:line="240" w:lineRule="auto"/>
      </w:pPr>
      <w:r>
        <w:br w:type="page"/>
      </w:r>
    </w:p>
    <w:p w14:paraId="6B97E5EE"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lastRenderedPageBreak/>
        <w:t>0. 최상위 결론과 프로젝트 재정의</w:t>
      </w:r>
    </w:p>
    <w:p w14:paraId="3D5CD30C" w14:textId="77777777" w:rsidR="008771C2" w:rsidRDefault="00000000" w:rsidP="00121FFD">
      <w:pPr>
        <w:spacing w:after="100" w:line="240" w:lineRule="auto"/>
        <w:rPr>
          <w:lang w:eastAsia="ko-KR"/>
        </w:rPr>
      </w:pPr>
      <w:r>
        <w:rPr>
          <w:lang w:eastAsia="ko-KR"/>
        </w:rPr>
        <w:t xml:space="preserve">이번 프로젝트는 더 이상 단순한 재구매 예측 모델 제작이 아닙니다. </w:t>
      </w:r>
      <w:proofErr w:type="spellStart"/>
      <w:r>
        <w:rPr>
          <w:lang w:eastAsia="ko-KR"/>
        </w:rPr>
        <w:t>지금부터의</w:t>
      </w:r>
      <w:proofErr w:type="spellEnd"/>
      <w:r>
        <w:rPr>
          <w:lang w:eastAsia="ko-KR"/>
        </w:rPr>
        <w:t xml:space="preserve"> 방향은 광일이 v2 파일을 기준으로 프로모션 고객과 </w:t>
      </w:r>
      <w:proofErr w:type="spellStart"/>
      <w:r>
        <w:rPr>
          <w:lang w:eastAsia="ko-KR"/>
        </w:rPr>
        <w:t>비프로모션</w:t>
      </w:r>
      <w:proofErr w:type="spellEnd"/>
      <w:r>
        <w:rPr>
          <w:lang w:eastAsia="ko-KR"/>
        </w:rPr>
        <w:t xml:space="preserve"> 고객을 최상위 </w:t>
      </w:r>
      <w:proofErr w:type="spellStart"/>
      <w:r>
        <w:rPr>
          <w:lang w:eastAsia="ko-KR"/>
        </w:rPr>
        <w:t>비교축으로</w:t>
      </w:r>
      <w:proofErr w:type="spellEnd"/>
      <w:r>
        <w:rPr>
          <w:lang w:eastAsia="ko-KR"/>
        </w:rPr>
        <w:t xml:space="preserve"> 나누고, 두 집단의 행동 구조, 재구매 설명 피처, 세그먼트 구조, AARRR 병목, </w:t>
      </w:r>
      <w:proofErr w:type="spellStart"/>
      <w:r>
        <w:rPr>
          <w:lang w:eastAsia="ko-KR"/>
        </w:rPr>
        <w:t>그로스마케팅</w:t>
      </w:r>
      <w:proofErr w:type="spellEnd"/>
      <w:r>
        <w:rPr>
          <w:lang w:eastAsia="ko-KR"/>
        </w:rPr>
        <w:t xml:space="preserve"> 실행 제안을 한 흐름으로 연결하는 것입니다.</w:t>
      </w:r>
    </w:p>
    <w:p w14:paraId="2D19494E" w14:textId="77777777" w:rsidR="008771C2" w:rsidRDefault="00000000" w:rsidP="00121FFD">
      <w:pPr>
        <w:spacing w:after="100" w:line="240" w:lineRule="auto"/>
        <w:rPr>
          <w:lang w:eastAsia="ko-KR"/>
        </w:rPr>
      </w:pPr>
      <w:r>
        <w:rPr>
          <w:lang w:eastAsia="ko-KR"/>
        </w:rPr>
        <w:t xml:space="preserve">기존 v1 파이프라인은 폐기 대상이 아니라 재사용할 골격입니다. v1에서 쌓았던 데이터 점검, </w:t>
      </w:r>
      <w:proofErr w:type="spellStart"/>
      <w:r>
        <w:rPr>
          <w:lang w:eastAsia="ko-KR"/>
        </w:rPr>
        <w:t>전처리</w:t>
      </w:r>
      <w:proofErr w:type="spellEnd"/>
      <w:r>
        <w:rPr>
          <w:lang w:eastAsia="ko-KR"/>
        </w:rPr>
        <w:t xml:space="preserve"> 정책, 사용량 피처, 콘텐츠 피처, EDA, 모델링, 해석, 세그먼트의 사고방식은 그대로 살립니다. 다만 v1의 수치와 결론을 v2의 근거로 가져오면 안 됩니다. 재사용 가능한 것은 수치가 아니라 구조입니다.</w:t>
      </w:r>
    </w:p>
    <w:p w14:paraId="3E1DF5ED" w14:textId="77777777" w:rsidR="008771C2" w:rsidRDefault="00000000" w:rsidP="00121FFD">
      <w:pPr>
        <w:spacing w:after="100" w:line="240" w:lineRule="auto"/>
        <w:rPr>
          <w:lang w:eastAsia="ko-KR"/>
        </w:rPr>
      </w:pPr>
      <w:r>
        <w:rPr>
          <w:lang w:eastAsia="ko-KR"/>
        </w:rPr>
        <w:t>기존 v2 corrected chain 역시 참고자료로 둡니다. 하지만 팀원들과 협의한 현재 기준은 광일이 파일입니다. 따라서 앞으로 새로 만드는 보고서, 모델링, SHAP, 세그먼트, 마케팅 제언은 광일이 파일 기준으로 다시 산출해야 합니다. 이전 corrected chain의 23,115행 기준과 광일이 파일의 23,343행 기준을 섞으면 안 됩니다.</w:t>
      </w:r>
    </w:p>
    <w:tbl>
      <w:tblPr>
        <w:tblW w:w="0" w:type="auto"/>
        <w:jc w:val="center"/>
        <w:tblBorders>
          <w:top w:val="single" w:sz="4" w:space="0" w:color="B9D6F2"/>
          <w:left w:val="single" w:sz="4" w:space="0" w:color="B9D6F2"/>
          <w:bottom w:val="single" w:sz="4" w:space="0" w:color="B9D6F2"/>
          <w:right w:val="single" w:sz="4" w:space="0" w:color="B9D6F2"/>
          <w:insideH w:val="single" w:sz="4" w:space="0" w:color="B9D6F2"/>
          <w:insideV w:val="single" w:sz="4" w:space="0" w:color="B9D6F2"/>
        </w:tblBorders>
        <w:tblLook w:val="04A0" w:firstRow="1" w:lastRow="0" w:firstColumn="1" w:lastColumn="0" w:noHBand="0" w:noVBand="1"/>
      </w:tblPr>
      <w:tblGrid>
        <w:gridCol w:w="10166"/>
      </w:tblGrid>
      <w:tr w:rsidR="008771C2" w14:paraId="4F401B25" w14:textId="77777777">
        <w:trPr>
          <w:jc w:val="center"/>
        </w:trPr>
        <w:tc>
          <w:tcPr>
            <w:tcW w:w="10166" w:type="dxa"/>
            <w:shd w:val="clear" w:color="auto" w:fill="F7FBFF"/>
          </w:tcPr>
          <w:p w14:paraId="1E704E9B" w14:textId="77777777" w:rsidR="008771C2" w:rsidRDefault="00000000" w:rsidP="00121FFD">
            <w:pPr>
              <w:spacing w:line="240" w:lineRule="auto"/>
              <w:rPr>
                <w:lang w:eastAsia="ko-KR"/>
              </w:rPr>
            </w:pPr>
            <w:r>
              <w:rPr>
                <w:b/>
                <w:color w:val="1F5078"/>
                <w:sz w:val="21"/>
                <w:lang w:eastAsia="ko-KR"/>
              </w:rPr>
              <w:t>최상위 원칙</w:t>
            </w:r>
          </w:p>
          <w:p w14:paraId="55844B0D" w14:textId="77777777" w:rsidR="008771C2" w:rsidRDefault="00000000" w:rsidP="00121FFD">
            <w:pPr>
              <w:spacing w:line="240" w:lineRule="auto"/>
              <w:rPr>
                <w:lang w:eastAsia="ko-KR"/>
              </w:rPr>
            </w:pPr>
            <w:r>
              <w:rPr>
                <w:sz w:val="19"/>
                <w:lang w:eastAsia="ko-KR"/>
              </w:rPr>
              <w:t>전처리와 feature 정의는 공통 기준으로 적용하고, 분석과 해석은 promotion/non-promotion 집단별로 분리합니다. 비교가 의미 있으려면 두 집단의 데이터 손질법이 같아야 하고, 그 이후에 두 집단의 행동과 모델 신호를 따로 봐야 합니다.</w:t>
            </w:r>
          </w:p>
        </w:tc>
      </w:tr>
    </w:tbl>
    <w:p w14:paraId="695E4A15" w14:textId="77777777" w:rsidR="008771C2" w:rsidRDefault="008771C2" w:rsidP="00121FFD">
      <w:pPr>
        <w:spacing w:line="240" w:lineRule="auto"/>
        <w:rPr>
          <w:lang w:eastAsia="ko-KR"/>
        </w:rPr>
      </w:pPr>
    </w:p>
    <w:p w14:paraId="614CFA31"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 기준 데이터 계약: 광일이 v2 파일</w:t>
      </w:r>
    </w:p>
    <w:p w14:paraId="61271F96" w14:textId="77777777" w:rsidR="008771C2" w:rsidRDefault="00000000" w:rsidP="00121FFD">
      <w:pPr>
        <w:spacing w:after="100" w:line="240" w:lineRule="auto"/>
        <w:rPr>
          <w:lang w:eastAsia="ko-KR"/>
        </w:rPr>
      </w:pPr>
      <w:r>
        <w:rPr>
          <w:lang w:eastAsia="ko-KR"/>
        </w:rPr>
        <w:t>최종 기준 데이터는 `(광일)Membership_v2_with_derived_features.csv`입니다. 이 파일은 팀원 협의상 앞으로의 single source of truth로 간주합니다. 기존 `260513_</w:t>
      </w:r>
      <w:proofErr w:type="gramStart"/>
      <w:r>
        <w:rPr>
          <w:lang w:eastAsia="ko-KR"/>
        </w:rPr>
        <w:t>master.ipynb</w:t>
      </w:r>
      <w:proofErr w:type="gramEnd"/>
      <w:r>
        <w:rPr>
          <w:lang w:eastAsia="ko-KR"/>
        </w:rPr>
        <w:t>`는 사용자가 만든 마스터 CSV 기준으로 돌린 사전 실험이고, `260513_shap_lightgbm_</w:t>
      </w:r>
      <w:proofErr w:type="gramStart"/>
      <w:r>
        <w:rPr>
          <w:lang w:eastAsia="ko-KR"/>
        </w:rPr>
        <w:t>structured.ipynb</w:t>
      </w:r>
      <w:proofErr w:type="gramEnd"/>
      <w:r>
        <w:rPr>
          <w:lang w:eastAsia="ko-KR"/>
        </w:rPr>
        <w:t xml:space="preserve">`는 </w:t>
      </w:r>
      <w:proofErr w:type="spellStart"/>
      <w:r>
        <w:rPr>
          <w:lang w:eastAsia="ko-KR"/>
        </w:rPr>
        <w:t>LightGBM</w:t>
      </w:r>
      <w:proofErr w:type="spellEnd"/>
      <w:r>
        <w:rPr>
          <w:lang w:eastAsia="ko-KR"/>
        </w:rPr>
        <w:t xml:space="preserve"> SHAP 사전 탐색입니다. 두 노트북은 방향성을 판단하는 참고자료일 수 있지만, 앞으로의 최종 파이프라인은 광일이 파일 기준으로 다시 열어야 합니다.</w:t>
      </w:r>
    </w:p>
    <w:p w14:paraId="34F3AC03" w14:textId="77777777" w:rsidR="008771C2" w:rsidRDefault="00000000" w:rsidP="00121FFD">
      <w:pPr>
        <w:spacing w:after="100" w:line="240" w:lineRule="auto"/>
      </w:pPr>
      <w:proofErr w:type="spellStart"/>
      <w:r>
        <w:t>광일이</w:t>
      </w:r>
      <w:proofErr w:type="spellEnd"/>
      <w:r>
        <w:t xml:space="preserve"> </w:t>
      </w:r>
      <w:proofErr w:type="spellStart"/>
      <w:r>
        <w:t>파일을</w:t>
      </w:r>
      <w:proofErr w:type="spellEnd"/>
      <w:r>
        <w:t xml:space="preserve"> </w:t>
      </w:r>
      <w:proofErr w:type="spellStart"/>
      <w:r>
        <w:t>직접</w:t>
      </w:r>
      <w:proofErr w:type="spellEnd"/>
      <w:r>
        <w:t xml:space="preserve"> </w:t>
      </w:r>
      <w:proofErr w:type="spellStart"/>
      <w:r>
        <w:t>확인한</w:t>
      </w:r>
      <w:proofErr w:type="spellEnd"/>
      <w:r>
        <w:t xml:space="preserve"> 결과, 전체 행 수는 23,343행이고 컬럼은 91개입니다. 결측치는 전체 컬럼 기준 0개로 확인되었습니다. 핵심 컬럼으로는 `USER_KEY`, `reg_date`, `end_date`, `is_promotion`, `is_repurchase`, 1~3주차 시청량, retention ratio, 장르 ratio, cold start 관련 변수 등이 존재합니다.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960"/>
        <w:gridCol w:w="1821"/>
        <w:gridCol w:w="6601"/>
      </w:tblGrid>
      <w:tr w:rsidR="008771C2" w14:paraId="0F9E56F1" w14:textId="77777777">
        <w:trPr>
          <w:jc w:val="center"/>
        </w:trPr>
        <w:tc>
          <w:tcPr>
            <w:tcW w:w="2016" w:type="dxa"/>
            <w:shd w:val="clear" w:color="auto" w:fill="EAF2F8"/>
            <w:vAlign w:val="center"/>
          </w:tcPr>
          <w:p w14:paraId="031AC5DC" w14:textId="77777777" w:rsidR="008771C2" w:rsidRDefault="00000000" w:rsidP="00121FFD">
            <w:r>
              <w:rPr>
                <w:b/>
                <w:sz w:val="17"/>
              </w:rPr>
              <w:t>항목</w:t>
            </w:r>
          </w:p>
        </w:tc>
        <w:tc>
          <w:tcPr>
            <w:tcW w:w="1872" w:type="dxa"/>
            <w:shd w:val="clear" w:color="auto" w:fill="EAF2F8"/>
            <w:vAlign w:val="center"/>
          </w:tcPr>
          <w:p w14:paraId="35254970" w14:textId="77777777" w:rsidR="008771C2" w:rsidRDefault="00000000" w:rsidP="00121FFD">
            <w:r>
              <w:rPr>
                <w:b/>
                <w:sz w:val="17"/>
              </w:rPr>
              <w:t>확인값</w:t>
            </w:r>
          </w:p>
        </w:tc>
        <w:tc>
          <w:tcPr>
            <w:tcW w:w="6912" w:type="dxa"/>
            <w:shd w:val="clear" w:color="auto" w:fill="EAF2F8"/>
            <w:vAlign w:val="center"/>
          </w:tcPr>
          <w:p w14:paraId="727F1039" w14:textId="77777777" w:rsidR="008771C2" w:rsidRDefault="00000000" w:rsidP="00121FFD">
            <w:r>
              <w:rPr>
                <w:b/>
                <w:sz w:val="17"/>
              </w:rPr>
              <w:t>해석</w:t>
            </w:r>
          </w:p>
        </w:tc>
      </w:tr>
      <w:tr w:rsidR="008771C2" w14:paraId="681C4FC4" w14:textId="77777777">
        <w:trPr>
          <w:jc w:val="center"/>
        </w:trPr>
        <w:tc>
          <w:tcPr>
            <w:tcW w:w="2016" w:type="dxa"/>
            <w:vAlign w:val="center"/>
          </w:tcPr>
          <w:p w14:paraId="487A1552" w14:textId="77777777" w:rsidR="008771C2" w:rsidRDefault="00000000" w:rsidP="00121FFD">
            <w:r>
              <w:rPr>
                <w:sz w:val="17"/>
              </w:rPr>
              <w:t>전체 행 수</w:t>
            </w:r>
          </w:p>
        </w:tc>
        <w:tc>
          <w:tcPr>
            <w:tcW w:w="1872" w:type="dxa"/>
            <w:vAlign w:val="center"/>
          </w:tcPr>
          <w:p w14:paraId="0E90C65B" w14:textId="77777777" w:rsidR="008771C2" w:rsidRDefault="00000000" w:rsidP="00121FFD">
            <w:r>
              <w:rPr>
                <w:sz w:val="17"/>
              </w:rPr>
              <w:t>23,343행</w:t>
            </w:r>
          </w:p>
        </w:tc>
        <w:tc>
          <w:tcPr>
            <w:tcW w:w="6912" w:type="dxa"/>
            <w:vAlign w:val="center"/>
          </w:tcPr>
          <w:p w14:paraId="6316432F" w14:textId="77777777" w:rsidR="008771C2" w:rsidRDefault="00000000" w:rsidP="00121FFD">
            <w:pPr>
              <w:rPr>
                <w:lang w:eastAsia="ko-KR"/>
              </w:rPr>
            </w:pPr>
            <w:r>
              <w:rPr>
                <w:sz w:val="17"/>
                <w:lang w:eastAsia="ko-KR"/>
              </w:rPr>
              <w:t>광일이 파일 기준 전체 분석 후보 행 수입니다. 기존 corrected chain의 23,115행과 섞으면 안 됩니다.</w:t>
            </w:r>
          </w:p>
        </w:tc>
      </w:tr>
      <w:tr w:rsidR="008771C2" w14:paraId="3A3B4F85" w14:textId="77777777">
        <w:trPr>
          <w:jc w:val="center"/>
        </w:trPr>
        <w:tc>
          <w:tcPr>
            <w:tcW w:w="2016" w:type="dxa"/>
            <w:vAlign w:val="center"/>
          </w:tcPr>
          <w:p w14:paraId="212D0F69" w14:textId="77777777" w:rsidR="008771C2" w:rsidRDefault="00000000" w:rsidP="00121FFD">
            <w:proofErr w:type="spellStart"/>
            <w:r>
              <w:rPr>
                <w:sz w:val="17"/>
              </w:rPr>
              <w:t>전체</w:t>
            </w:r>
            <w:proofErr w:type="spellEnd"/>
            <w:r>
              <w:rPr>
                <w:sz w:val="17"/>
              </w:rPr>
              <w:t xml:space="preserve"> </w:t>
            </w:r>
            <w:proofErr w:type="spellStart"/>
            <w:r>
              <w:rPr>
                <w:sz w:val="17"/>
              </w:rPr>
              <w:t>컬럼</w:t>
            </w:r>
            <w:proofErr w:type="spellEnd"/>
            <w:r>
              <w:rPr>
                <w:sz w:val="17"/>
              </w:rPr>
              <w:t xml:space="preserve"> 수</w:t>
            </w:r>
          </w:p>
        </w:tc>
        <w:tc>
          <w:tcPr>
            <w:tcW w:w="1872" w:type="dxa"/>
            <w:vAlign w:val="center"/>
          </w:tcPr>
          <w:p w14:paraId="58B4F6A0" w14:textId="77777777" w:rsidR="008771C2" w:rsidRDefault="00000000" w:rsidP="00121FFD">
            <w:r>
              <w:rPr>
                <w:sz w:val="17"/>
              </w:rPr>
              <w:t>91개</w:t>
            </w:r>
          </w:p>
        </w:tc>
        <w:tc>
          <w:tcPr>
            <w:tcW w:w="6912" w:type="dxa"/>
            <w:vAlign w:val="center"/>
          </w:tcPr>
          <w:p w14:paraId="31663CE8" w14:textId="77777777" w:rsidR="008771C2" w:rsidRDefault="00000000" w:rsidP="00121FFD">
            <w:pPr>
              <w:rPr>
                <w:lang w:eastAsia="ko-KR"/>
              </w:rPr>
            </w:pPr>
            <w:r>
              <w:rPr>
                <w:sz w:val="17"/>
                <w:lang w:eastAsia="ko-KR"/>
              </w:rPr>
              <w:t>기본 멤버십, 시청 행동, 주차별 피처, 장르 피처가 한 파일에 포함되어 있습니다.</w:t>
            </w:r>
          </w:p>
        </w:tc>
      </w:tr>
      <w:tr w:rsidR="008771C2" w14:paraId="1CDDC304" w14:textId="77777777">
        <w:trPr>
          <w:jc w:val="center"/>
        </w:trPr>
        <w:tc>
          <w:tcPr>
            <w:tcW w:w="2016" w:type="dxa"/>
            <w:vAlign w:val="center"/>
          </w:tcPr>
          <w:p w14:paraId="106686D9" w14:textId="77777777" w:rsidR="008771C2" w:rsidRDefault="00000000" w:rsidP="00121FFD">
            <w:proofErr w:type="spellStart"/>
            <w:r>
              <w:rPr>
                <w:sz w:val="17"/>
              </w:rPr>
              <w:t>전체</w:t>
            </w:r>
            <w:proofErr w:type="spellEnd"/>
            <w:r>
              <w:rPr>
                <w:sz w:val="17"/>
              </w:rPr>
              <w:t xml:space="preserve"> </w:t>
            </w:r>
            <w:proofErr w:type="spellStart"/>
            <w:r>
              <w:rPr>
                <w:sz w:val="17"/>
              </w:rPr>
              <w:t>결측치</w:t>
            </w:r>
            <w:proofErr w:type="spellEnd"/>
            <w:r>
              <w:rPr>
                <w:sz w:val="17"/>
              </w:rPr>
              <w:t xml:space="preserve"> 수</w:t>
            </w:r>
          </w:p>
        </w:tc>
        <w:tc>
          <w:tcPr>
            <w:tcW w:w="1872" w:type="dxa"/>
            <w:vAlign w:val="center"/>
          </w:tcPr>
          <w:p w14:paraId="484FEB07" w14:textId="77777777" w:rsidR="008771C2" w:rsidRDefault="00000000" w:rsidP="00121FFD">
            <w:r>
              <w:rPr>
                <w:sz w:val="17"/>
              </w:rPr>
              <w:t>0개</w:t>
            </w:r>
          </w:p>
        </w:tc>
        <w:tc>
          <w:tcPr>
            <w:tcW w:w="6912" w:type="dxa"/>
            <w:vAlign w:val="center"/>
          </w:tcPr>
          <w:p w14:paraId="3CF84E39" w14:textId="77777777" w:rsidR="008771C2" w:rsidRDefault="00000000" w:rsidP="00121FFD">
            <w:pPr>
              <w:rPr>
                <w:lang w:eastAsia="ko-KR"/>
              </w:rPr>
            </w:pPr>
            <w:r>
              <w:rPr>
                <w:sz w:val="17"/>
                <w:lang w:eastAsia="ko-KR"/>
              </w:rPr>
              <w:t xml:space="preserve">결측 자체는 없지만, 0이 진짜 0인지 </w:t>
            </w:r>
            <w:proofErr w:type="spellStart"/>
            <w:r>
              <w:rPr>
                <w:sz w:val="17"/>
                <w:lang w:eastAsia="ko-KR"/>
              </w:rPr>
              <w:t>대체값인지는</w:t>
            </w:r>
            <w:proofErr w:type="spellEnd"/>
            <w:r>
              <w:rPr>
                <w:sz w:val="17"/>
                <w:lang w:eastAsia="ko-KR"/>
              </w:rPr>
              <w:t xml:space="preserve"> feature별로 해석해야 합니다.</w:t>
            </w:r>
          </w:p>
        </w:tc>
      </w:tr>
      <w:tr w:rsidR="008771C2" w14:paraId="0BE716B3" w14:textId="77777777">
        <w:trPr>
          <w:jc w:val="center"/>
        </w:trPr>
        <w:tc>
          <w:tcPr>
            <w:tcW w:w="2016" w:type="dxa"/>
            <w:vAlign w:val="center"/>
          </w:tcPr>
          <w:p w14:paraId="028F2FEC" w14:textId="77777777" w:rsidR="008771C2" w:rsidRDefault="00000000" w:rsidP="00121FFD">
            <w:proofErr w:type="spellStart"/>
            <w:r>
              <w:rPr>
                <w:sz w:val="17"/>
              </w:rPr>
              <w:t>고유</w:t>
            </w:r>
            <w:proofErr w:type="spellEnd"/>
            <w:r>
              <w:rPr>
                <w:sz w:val="17"/>
              </w:rPr>
              <w:t xml:space="preserve"> USER_KEY 수</w:t>
            </w:r>
          </w:p>
        </w:tc>
        <w:tc>
          <w:tcPr>
            <w:tcW w:w="1872" w:type="dxa"/>
            <w:vAlign w:val="center"/>
          </w:tcPr>
          <w:p w14:paraId="4A2E1E71" w14:textId="77777777" w:rsidR="008771C2" w:rsidRDefault="00000000" w:rsidP="00121FFD">
            <w:r>
              <w:rPr>
                <w:sz w:val="17"/>
              </w:rPr>
              <w:t>23,134명</w:t>
            </w:r>
          </w:p>
        </w:tc>
        <w:tc>
          <w:tcPr>
            <w:tcW w:w="6912" w:type="dxa"/>
            <w:vAlign w:val="center"/>
          </w:tcPr>
          <w:p w14:paraId="6652A73F" w14:textId="77777777" w:rsidR="008771C2" w:rsidRDefault="00000000" w:rsidP="00121FFD">
            <w:pPr>
              <w:rPr>
                <w:lang w:eastAsia="ko-KR"/>
              </w:rPr>
            </w:pPr>
            <w:r>
              <w:rPr>
                <w:sz w:val="17"/>
                <w:lang w:eastAsia="ko-KR"/>
              </w:rPr>
              <w:t>행 수보다 작으므로 완전한 1유저 1행이라고 단정하면 안 됩니다.</w:t>
            </w:r>
          </w:p>
        </w:tc>
      </w:tr>
      <w:tr w:rsidR="008771C2" w14:paraId="2D72EBE9" w14:textId="77777777">
        <w:trPr>
          <w:jc w:val="center"/>
        </w:trPr>
        <w:tc>
          <w:tcPr>
            <w:tcW w:w="2016" w:type="dxa"/>
            <w:vAlign w:val="center"/>
          </w:tcPr>
          <w:p w14:paraId="3B5E7957" w14:textId="77777777" w:rsidR="008771C2" w:rsidRDefault="00000000" w:rsidP="00121FFD">
            <w:proofErr w:type="spellStart"/>
            <w:r>
              <w:rPr>
                <w:sz w:val="17"/>
              </w:rPr>
              <w:t>중복</w:t>
            </w:r>
            <w:proofErr w:type="spellEnd"/>
            <w:r>
              <w:rPr>
                <w:sz w:val="17"/>
              </w:rPr>
              <w:t xml:space="preserve"> USER_KEY 행 수</w:t>
            </w:r>
          </w:p>
        </w:tc>
        <w:tc>
          <w:tcPr>
            <w:tcW w:w="1872" w:type="dxa"/>
            <w:vAlign w:val="center"/>
          </w:tcPr>
          <w:p w14:paraId="3261CDCE" w14:textId="77777777" w:rsidR="008771C2" w:rsidRDefault="00000000" w:rsidP="00121FFD">
            <w:r>
              <w:rPr>
                <w:sz w:val="17"/>
              </w:rPr>
              <w:t>209행</w:t>
            </w:r>
          </w:p>
        </w:tc>
        <w:tc>
          <w:tcPr>
            <w:tcW w:w="6912" w:type="dxa"/>
            <w:vAlign w:val="center"/>
          </w:tcPr>
          <w:p w14:paraId="6D213173" w14:textId="77777777" w:rsidR="008771C2" w:rsidRDefault="00000000" w:rsidP="00121FFD">
            <w:pPr>
              <w:rPr>
                <w:lang w:eastAsia="ko-KR"/>
              </w:rPr>
            </w:pPr>
            <w:r>
              <w:rPr>
                <w:sz w:val="17"/>
                <w:lang w:eastAsia="ko-KR"/>
              </w:rPr>
              <w:t>발표에서는 유저 단위보다 행 단위 또는 구독 이벤트 단위라는 표현이 더 안전합니다.</w:t>
            </w:r>
          </w:p>
        </w:tc>
      </w:tr>
    </w:tbl>
    <w:p w14:paraId="2CD1091C" w14:textId="77777777" w:rsidR="008771C2" w:rsidRDefault="008771C2" w:rsidP="00121FFD">
      <w:pPr>
        <w:spacing w:line="240" w:lineRule="auto"/>
        <w:rPr>
          <w:lang w:eastAsia="ko-KR"/>
        </w:rPr>
      </w:pPr>
    </w:p>
    <w:p w14:paraId="6A574B3D" w14:textId="77777777" w:rsidR="008771C2" w:rsidRDefault="00000000" w:rsidP="00121FFD">
      <w:pPr>
        <w:spacing w:after="100" w:line="240" w:lineRule="auto"/>
        <w:rPr>
          <w:lang w:eastAsia="ko-KR"/>
        </w:rPr>
      </w:pPr>
      <w:r>
        <w:rPr>
          <w:lang w:eastAsia="ko-KR"/>
        </w:rPr>
        <w:t>분석 단위는 일단 행 단위, 즉 구독 이벤트 또는 membership row에 가까운 단위로 둡니다. `USER_KEY`를 제거하고 모델링하더라도, 행의 의미를 유저라고 단정하면 공격받을 수 있습니다. 중복 USER_KEY 209행의 의미는 별도 감사가 필요합니다. 만약 동일 USER_KEY가 여러 구독 이벤트를 가진 구조라면, 분석 단위는 명백히 유저가 아니라 구독 이벤트가 됩니다.</w:t>
      </w:r>
    </w:p>
    <w:p w14:paraId="31EE5BB9"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1.1 프로모션과 재구매의 기초 분포</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28"/>
        <w:gridCol w:w="1041"/>
        <w:gridCol w:w="1043"/>
        <w:gridCol w:w="1193"/>
        <w:gridCol w:w="1086"/>
        <w:gridCol w:w="3491"/>
      </w:tblGrid>
      <w:tr w:rsidR="008771C2" w14:paraId="1CB26AB8" w14:textId="77777777">
        <w:trPr>
          <w:jc w:val="center"/>
        </w:trPr>
        <w:tc>
          <w:tcPr>
            <w:tcW w:w="2592" w:type="dxa"/>
            <w:shd w:val="clear" w:color="auto" w:fill="EAF2F8"/>
            <w:vAlign w:val="center"/>
          </w:tcPr>
          <w:p w14:paraId="204185A7" w14:textId="77777777" w:rsidR="008771C2" w:rsidRDefault="00000000" w:rsidP="00121FFD">
            <w:proofErr w:type="spellStart"/>
            <w:r>
              <w:rPr>
                <w:b/>
                <w:sz w:val="17"/>
              </w:rPr>
              <w:t>집단</w:t>
            </w:r>
            <w:proofErr w:type="spellEnd"/>
          </w:p>
        </w:tc>
        <w:tc>
          <w:tcPr>
            <w:tcW w:w="1152" w:type="dxa"/>
            <w:shd w:val="clear" w:color="auto" w:fill="EAF2F8"/>
            <w:vAlign w:val="center"/>
          </w:tcPr>
          <w:p w14:paraId="0CB1090D" w14:textId="77777777" w:rsidR="008771C2" w:rsidRDefault="00000000" w:rsidP="00121FFD">
            <w:r>
              <w:rPr>
                <w:b/>
                <w:sz w:val="17"/>
              </w:rPr>
              <w:t>n</w:t>
            </w:r>
          </w:p>
        </w:tc>
        <w:tc>
          <w:tcPr>
            <w:tcW w:w="1152" w:type="dxa"/>
            <w:shd w:val="clear" w:color="auto" w:fill="EAF2F8"/>
            <w:vAlign w:val="center"/>
          </w:tcPr>
          <w:p w14:paraId="7EB4DFBB" w14:textId="77777777" w:rsidR="008771C2" w:rsidRDefault="00000000" w:rsidP="00121FFD">
            <w:r>
              <w:rPr>
                <w:b/>
                <w:sz w:val="17"/>
              </w:rPr>
              <w:t>재구매 수</w:t>
            </w:r>
          </w:p>
        </w:tc>
        <w:tc>
          <w:tcPr>
            <w:tcW w:w="1296" w:type="dxa"/>
            <w:shd w:val="clear" w:color="auto" w:fill="EAF2F8"/>
            <w:vAlign w:val="center"/>
          </w:tcPr>
          <w:p w14:paraId="7BF808FC" w14:textId="77777777" w:rsidR="008771C2" w:rsidRDefault="00000000" w:rsidP="00121FFD">
            <w:r>
              <w:rPr>
                <w:b/>
                <w:sz w:val="17"/>
              </w:rPr>
              <w:t>미재구매 수</w:t>
            </w:r>
          </w:p>
        </w:tc>
        <w:tc>
          <w:tcPr>
            <w:tcW w:w="1152" w:type="dxa"/>
            <w:shd w:val="clear" w:color="auto" w:fill="EAF2F8"/>
            <w:vAlign w:val="center"/>
          </w:tcPr>
          <w:p w14:paraId="757D95B8" w14:textId="77777777" w:rsidR="008771C2" w:rsidRDefault="00000000" w:rsidP="00121FFD">
            <w:r>
              <w:rPr>
                <w:b/>
                <w:sz w:val="17"/>
              </w:rPr>
              <w:t>재구매율</w:t>
            </w:r>
          </w:p>
        </w:tc>
        <w:tc>
          <w:tcPr>
            <w:tcW w:w="4320" w:type="dxa"/>
            <w:shd w:val="clear" w:color="auto" w:fill="EAF2F8"/>
            <w:vAlign w:val="center"/>
          </w:tcPr>
          <w:p w14:paraId="6DE59C84" w14:textId="77777777" w:rsidR="008771C2" w:rsidRDefault="00000000" w:rsidP="00121FFD">
            <w:r>
              <w:rPr>
                <w:b/>
                <w:sz w:val="17"/>
              </w:rPr>
              <w:t>해석</w:t>
            </w:r>
          </w:p>
        </w:tc>
      </w:tr>
      <w:tr w:rsidR="008771C2" w14:paraId="4BCC907A" w14:textId="77777777">
        <w:trPr>
          <w:jc w:val="center"/>
        </w:trPr>
        <w:tc>
          <w:tcPr>
            <w:tcW w:w="2592" w:type="dxa"/>
            <w:vAlign w:val="center"/>
          </w:tcPr>
          <w:p w14:paraId="03B4C494" w14:textId="77777777" w:rsidR="008771C2" w:rsidRDefault="00000000" w:rsidP="00121FFD">
            <w:r>
              <w:rPr>
                <w:sz w:val="17"/>
              </w:rPr>
              <w:t>비프로모션(is_promotion=0)</w:t>
            </w:r>
          </w:p>
        </w:tc>
        <w:tc>
          <w:tcPr>
            <w:tcW w:w="1152" w:type="dxa"/>
            <w:vAlign w:val="center"/>
          </w:tcPr>
          <w:p w14:paraId="48E609ED" w14:textId="77777777" w:rsidR="008771C2" w:rsidRDefault="00000000" w:rsidP="00121FFD">
            <w:r>
              <w:rPr>
                <w:sz w:val="17"/>
              </w:rPr>
              <w:t>11,388</w:t>
            </w:r>
          </w:p>
        </w:tc>
        <w:tc>
          <w:tcPr>
            <w:tcW w:w="1152" w:type="dxa"/>
            <w:vAlign w:val="center"/>
          </w:tcPr>
          <w:p w14:paraId="3C17B0B9" w14:textId="77777777" w:rsidR="008771C2" w:rsidRDefault="00000000" w:rsidP="00121FFD">
            <w:r>
              <w:rPr>
                <w:sz w:val="17"/>
              </w:rPr>
              <w:t>8,642</w:t>
            </w:r>
          </w:p>
        </w:tc>
        <w:tc>
          <w:tcPr>
            <w:tcW w:w="1296" w:type="dxa"/>
            <w:vAlign w:val="center"/>
          </w:tcPr>
          <w:p w14:paraId="73E38B0F" w14:textId="77777777" w:rsidR="008771C2" w:rsidRDefault="00000000" w:rsidP="00121FFD">
            <w:r>
              <w:rPr>
                <w:sz w:val="17"/>
              </w:rPr>
              <w:t>2,746</w:t>
            </w:r>
          </w:p>
        </w:tc>
        <w:tc>
          <w:tcPr>
            <w:tcW w:w="1152" w:type="dxa"/>
            <w:vAlign w:val="center"/>
          </w:tcPr>
          <w:p w14:paraId="7B5AC731" w14:textId="77777777" w:rsidR="008771C2" w:rsidRDefault="00000000" w:rsidP="00121FFD">
            <w:r>
              <w:rPr>
                <w:sz w:val="17"/>
              </w:rPr>
              <w:t>75.89%</w:t>
            </w:r>
          </w:p>
        </w:tc>
        <w:tc>
          <w:tcPr>
            <w:tcW w:w="4320" w:type="dxa"/>
            <w:vAlign w:val="center"/>
          </w:tcPr>
          <w:p w14:paraId="64988FAB" w14:textId="77777777" w:rsidR="008771C2" w:rsidRDefault="00000000" w:rsidP="00121FFD">
            <w:pPr>
              <w:rPr>
                <w:lang w:eastAsia="ko-KR"/>
              </w:rPr>
            </w:pPr>
            <w:r>
              <w:rPr>
                <w:sz w:val="17"/>
                <w:lang w:eastAsia="ko-KR"/>
              </w:rPr>
              <w:t>기초 집계상 재구매율이 프로모션 집단보다 높습니다. 단, 인과효과가 아닙니다.</w:t>
            </w:r>
          </w:p>
        </w:tc>
      </w:tr>
      <w:tr w:rsidR="008771C2" w14:paraId="77DF6362" w14:textId="77777777">
        <w:trPr>
          <w:jc w:val="center"/>
        </w:trPr>
        <w:tc>
          <w:tcPr>
            <w:tcW w:w="2592" w:type="dxa"/>
            <w:vAlign w:val="center"/>
          </w:tcPr>
          <w:p w14:paraId="01CF6DBE" w14:textId="77777777" w:rsidR="008771C2" w:rsidRDefault="00000000" w:rsidP="00121FFD">
            <w:proofErr w:type="spellStart"/>
            <w:r>
              <w:rPr>
                <w:sz w:val="17"/>
              </w:rPr>
              <w:t>프로모션</w:t>
            </w:r>
            <w:proofErr w:type="spellEnd"/>
            <w:r>
              <w:rPr>
                <w:sz w:val="17"/>
              </w:rPr>
              <w:t>(</w:t>
            </w:r>
            <w:proofErr w:type="spellStart"/>
            <w:r>
              <w:rPr>
                <w:sz w:val="17"/>
              </w:rPr>
              <w:t>is_promotion</w:t>
            </w:r>
            <w:proofErr w:type="spellEnd"/>
            <w:r>
              <w:rPr>
                <w:sz w:val="17"/>
              </w:rPr>
              <w:t>=1)</w:t>
            </w:r>
          </w:p>
        </w:tc>
        <w:tc>
          <w:tcPr>
            <w:tcW w:w="1152" w:type="dxa"/>
            <w:vAlign w:val="center"/>
          </w:tcPr>
          <w:p w14:paraId="0DB1C833" w14:textId="77777777" w:rsidR="008771C2" w:rsidRDefault="00000000" w:rsidP="00121FFD">
            <w:r>
              <w:rPr>
                <w:sz w:val="17"/>
              </w:rPr>
              <w:t>11,955</w:t>
            </w:r>
          </w:p>
        </w:tc>
        <w:tc>
          <w:tcPr>
            <w:tcW w:w="1152" w:type="dxa"/>
            <w:vAlign w:val="center"/>
          </w:tcPr>
          <w:p w14:paraId="785A0C84" w14:textId="77777777" w:rsidR="008771C2" w:rsidRDefault="00000000" w:rsidP="00121FFD">
            <w:r>
              <w:rPr>
                <w:sz w:val="17"/>
              </w:rPr>
              <w:t>8,060</w:t>
            </w:r>
          </w:p>
        </w:tc>
        <w:tc>
          <w:tcPr>
            <w:tcW w:w="1296" w:type="dxa"/>
            <w:vAlign w:val="center"/>
          </w:tcPr>
          <w:p w14:paraId="319F1971" w14:textId="77777777" w:rsidR="008771C2" w:rsidRDefault="00000000" w:rsidP="00121FFD">
            <w:r>
              <w:rPr>
                <w:sz w:val="17"/>
              </w:rPr>
              <w:t>3,895</w:t>
            </w:r>
          </w:p>
        </w:tc>
        <w:tc>
          <w:tcPr>
            <w:tcW w:w="1152" w:type="dxa"/>
            <w:vAlign w:val="center"/>
          </w:tcPr>
          <w:p w14:paraId="3F9FD6B2" w14:textId="77777777" w:rsidR="008771C2" w:rsidRDefault="00000000" w:rsidP="00121FFD">
            <w:r>
              <w:rPr>
                <w:sz w:val="17"/>
              </w:rPr>
              <w:t>67.42%</w:t>
            </w:r>
          </w:p>
        </w:tc>
        <w:tc>
          <w:tcPr>
            <w:tcW w:w="4320" w:type="dxa"/>
            <w:vAlign w:val="center"/>
          </w:tcPr>
          <w:p w14:paraId="71FC51EA" w14:textId="77777777" w:rsidR="008771C2" w:rsidRDefault="00000000" w:rsidP="00121FFD">
            <w:pPr>
              <w:rPr>
                <w:lang w:eastAsia="ko-KR"/>
              </w:rPr>
            </w:pPr>
            <w:r>
              <w:rPr>
                <w:sz w:val="17"/>
                <w:lang w:eastAsia="ko-KR"/>
              </w:rPr>
              <w:t xml:space="preserve">프로모션 집단은 표본 수가 충분하고, </w:t>
            </w:r>
            <w:proofErr w:type="spellStart"/>
            <w:r>
              <w:rPr>
                <w:sz w:val="17"/>
                <w:lang w:eastAsia="ko-KR"/>
              </w:rPr>
              <w:t>비프로모션</w:t>
            </w:r>
            <w:proofErr w:type="spellEnd"/>
            <w:r>
              <w:rPr>
                <w:sz w:val="17"/>
                <w:lang w:eastAsia="ko-KR"/>
              </w:rPr>
              <w:t xml:space="preserve"> 대비 낮은 재구매율이 관찰됩니다.</w:t>
            </w:r>
          </w:p>
        </w:tc>
      </w:tr>
    </w:tbl>
    <w:p w14:paraId="4FF49DA9" w14:textId="1CD119A7" w:rsidR="008771C2" w:rsidRPr="00121FFD" w:rsidRDefault="00121FFD" w:rsidP="00121FFD">
      <w:pPr>
        <w:spacing w:line="240" w:lineRule="auto"/>
        <w:rPr>
          <w:rFonts w:eastAsia="맑은 고딕" w:hint="eastAsia"/>
          <w:lang w:eastAsia="ko-KR"/>
        </w:rPr>
      </w:pPr>
      <w:r>
        <w:rPr>
          <w:rFonts w:eastAsia="맑은 고딕"/>
          <w:lang w:eastAsia="ko-KR"/>
        </w:rPr>
        <w:tab/>
      </w:r>
    </w:p>
    <w:p w14:paraId="76514E5C" w14:textId="77777777" w:rsidR="008771C2" w:rsidRDefault="00000000" w:rsidP="00121FFD">
      <w:pPr>
        <w:spacing w:after="100" w:line="240" w:lineRule="auto"/>
        <w:rPr>
          <w:lang w:eastAsia="ko-KR"/>
        </w:rPr>
      </w:pPr>
      <w:r>
        <w:rPr>
          <w:lang w:eastAsia="ko-KR"/>
        </w:rPr>
        <w:t xml:space="preserve">이 표는 프로젝트 방향성을 정당화하는 기초 신호입니다. 프로모션과 </w:t>
      </w:r>
      <w:proofErr w:type="spellStart"/>
      <w:r>
        <w:rPr>
          <w:lang w:eastAsia="ko-KR"/>
        </w:rPr>
        <w:t>비프로모션</w:t>
      </w:r>
      <w:proofErr w:type="spellEnd"/>
      <w:r>
        <w:rPr>
          <w:lang w:eastAsia="ko-KR"/>
        </w:rPr>
        <w:t xml:space="preserve"> 집단은 규모가 비교 가능하고, 재구매율에도 차이가 있습니다. 따라서 분석의 최상위 축을 promotion/non-promotion으로 두는 것은 타당합니다. </w:t>
      </w:r>
      <w:r>
        <w:rPr>
          <w:lang w:eastAsia="ko-KR"/>
        </w:rPr>
        <w:lastRenderedPageBreak/>
        <w:t xml:space="preserve">그러나 이 단계에서 말할 수 있는 것은 관찰된 </w:t>
      </w:r>
      <w:proofErr w:type="spellStart"/>
      <w:r>
        <w:rPr>
          <w:lang w:eastAsia="ko-KR"/>
        </w:rPr>
        <w:t>차이뿐입니다</w:t>
      </w:r>
      <w:proofErr w:type="spellEnd"/>
      <w:r>
        <w:rPr>
          <w:lang w:eastAsia="ko-KR"/>
        </w:rPr>
        <w:t>. 프로모션이 재구매율 감소를 유발했다고 말하면 안 됩니다.</w:t>
      </w:r>
    </w:p>
    <w:p w14:paraId="283803D4"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1.2 구독기간 이상치와 단기 종료 후보</w:t>
      </w:r>
    </w:p>
    <w:p w14:paraId="07F79EC8" w14:textId="77777777" w:rsidR="008771C2" w:rsidRDefault="00000000" w:rsidP="00121FFD">
      <w:pPr>
        <w:spacing w:after="100" w:line="240" w:lineRule="auto"/>
        <w:rPr>
          <w:lang w:eastAsia="ko-KR"/>
        </w:rPr>
      </w:pPr>
      <w:r>
        <w:rPr>
          <w:lang w:eastAsia="ko-KR"/>
        </w:rPr>
        <w:t>광일이 파일에서 `</w:t>
      </w:r>
      <w:proofErr w:type="spellStart"/>
      <w:r>
        <w:rPr>
          <w:lang w:eastAsia="ko-KR"/>
        </w:rPr>
        <w:t>reg_date</w:t>
      </w:r>
      <w:proofErr w:type="spellEnd"/>
      <w:r>
        <w:rPr>
          <w:lang w:eastAsia="ko-KR"/>
        </w:rPr>
        <w:t>`와 `</w:t>
      </w:r>
      <w:proofErr w:type="spellStart"/>
      <w:r>
        <w:rPr>
          <w:lang w:eastAsia="ko-KR"/>
        </w:rPr>
        <w:t>end_date</w:t>
      </w:r>
      <w:proofErr w:type="spellEnd"/>
      <w:r>
        <w:rPr>
          <w:lang w:eastAsia="ko-KR"/>
        </w:rPr>
        <w:t>`</w:t>
      </w:r>
      <w:proofErr w:type="spellStart"/>
      <w:r>
        <w:rPr>
          <w:lang w:eastAsia="ko-KR"/>
        </w:rPr>
        <w:t>를</w:t>
      </w:r>
      <w:proofErr w:type="spellEnd"/>
      <w:r>
        <w:rPr>
          <w:lang w:eastAsia="ko-KR"/>
        </w:rPr>
        <w:t xml:space="preserve"> 날짜로 </w:t>
      </w:r>
      <w:proofErr w:type="spellStart"/>
      <w:r>
        <w:rPr>
          <w:lang w:eastAsia="ko-KR"/>
        </w:rPr>
        <w:t>파싱한</w:t>
      </w:r>
      <w:proofErr w:type="spellEnd"/>
      <w:r>
        <w:rPr>
          <w:lang w:eastAsia="ko-KR"/>
        </w:rPr>
        <w:t xml:space="preserve"> 뒤 duration을 계산했습니다. 대부분의 정상 구독은 31일 또는 32일로 나타났고, 21~30일 구간은 존재하지 않았습니다. 반면 0~20일의 단기 종료 후보가 238행 존재했습니다.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281"/>
        <w:gridCol w:w="1431"/>
        <w:gridCol w:w="6670"/>
      </w:tblGrid>
      <w:tr w:rsidR="008771C2" w14:paraId="0317C5D8" w14:textId="77777777">
        <w:trPr>
          <w:jc w:val="center"/>
        </w:trPr>
        <w:tc>
          <w:tcPr>
            <w:tcW w:w="2304" w:type="dxa"/>
            <w:shd w:val="clear" w:color="auto" w:fill="EAF2F8"/>
            <w:vAlign w:val="center"/>
          </w:tcPr>
          <w:p w14:paraId="41930C10" w14:textId="77777777" w:rsidR="008771C2" w:rsidRDefault="00000000" w:rsidP="00121FFD">
            <w:proofErr w:type="spellStart"/>
            <w:r>
              <w:rPr>
                <w:b/>
                <w:sz w:val="17"/>
              </w:rPr>
              <w:t>항목</w:t>
            </w:r>
            <w:proofErr w:type="spellEnd"/>
          </w:p>
        </w:tc>
        <w:tc>
          <w:tcPr>
            <w:tcW w:w="1440" w:type="dxa"/>
            <w:shd w:val="clear" w:color="auto" w:fill="EAF2F8"/>
            <w:vAlign w:val="center"/>
          </w:tcPr>
          <w:p w14:paraId="41429E80" w14:textId="77777777" w:rsidR="008771C2" w:rsidRDefault="00000000" w:rsidP="00121FFD">
            <w:r>
              <w:rPr>
                <w:b/>
                <w:sz w:val="17"/>
              </w:rPr>
              <w:t>값</w:t>
            </w:r>
          </w:p>
        </w:tc>
        <w:tc>
          <w:tcPr>
            <w:tcW w:w="6768" w:type="dxa"/>
            <w:shd w:val="clear" w:color="auto" w:fill="EAF2F8"/>
            <w:vAlign w:val="center"/>
          </w:tcPr>
          <w:p w14:paraId="33C7626D" w14:textId="77777777" w:rsidR="008771C2" w:rsidRDefault="00000000" w:rsidP="00121FFD">
            <w:r>
              <w:rPr>
                <w:b/>
                <w:sz w:val="17"/>
              </w:rPr>
              <w:t>비율 또는 설명</w:t>
            </w:r>
          </w:p>
        </w:tc>
      </w:tr>
      <w:tr w:rsidR="008771C2" w14:paraId="6415E9B8" w14:textId="77777777">
        <w:trPr>
          <w:jc w:val="center"/>
        </w:trPr>
        <w:tc>
          <w:tcPr>
            <w:tcW w:w="2304" w:type="dxa"/>
            <w:vAlign w:val="center"/>
          </w:tcPr>
          <w:p w14:paraId="420DA591" w14:textId="77777777" w:rsidR="008771C2" w:rsidRDefault="00000000" w:rsidP="00121FFD">
            <w:r>
              <w:rPr>
                <w:sz w:val="17"/>
              </w:rPr>
              <w:t>duration &lt; 21일</w:t>
            </w:r>
          </w:p>
        </w:tc>
        <w:tc>
          <w:tcPr>
            <w:tcW w:w="1440" w:type="dxa"/>
            <w:vAlign w:val="center"/>
          </w:tcPr>
          <w:p w14:paraId="20958B10" w14:textId="77777777" w:rsidR="008771C2" w:rsidRDefault="00000000" w:rsidP="00121FFD">
            <w:r>
              <w:rPr>
                <w:sz w:val="17"/>
              </w:rPr>
              <w:t>238행</w:t>
            </w:r>
          </w:p>
        </w:tc>
        <w:tc>
          <w:tcPr>
            <w:tcW w:w="6768" w:type="dxa"/>
            <w:vAlign w:val="center"/>
          </w:tcPr>
          <w:p w14:paraId="2404B80F" w14:textId="77777777" w:rsidR="008771C2" w:rsidRDefault="00000000" w:rsidP="00121FFD">
            <w:pPr>
              <w:rPr>
                <w:lang w:eastAsia="ko-KR"/>
              </w:rPr>
            </w:pPr>
            <w:r>
              <w:rPr>
                <w:sz w:val="17"/>
                <w:lang w:eastAsia="ko-KR"/>
              </w:rPr>
              <w:t>1.02%. 1~3주차 관측이 불가능하거나 불완전할 가능성이 높은 행입니다.</w:t>
            </w:r>
          </w:p>
        </w:tc>
      </w:tr>
      <w:tr w:rsidR="008771C2" w14:paraId="4B1E19D8" w14:textId="77777777">
        <w:trPr>
          <w:jc w:val="center"/>
        </w:trPr>
        <w:tc>
          <w:tcPr>
            <w:tcW w:w="2304" w:type="dxa"/>
            <w:vAlign w:val="center"/>
          </w:tcPr>
          <w:p w14:paraId="37B4229E" w14:textId="77777777" w:rsidR="008771C2" w:rsidRDefault="00000000" w:rsidP="00121FFD">
            <w:r>
              <w:rPr>
                <w:sz w:val="17"/>
              </w:rPr>
              <w:t>duration &gt;= 21일</w:t>
            </w:r>
          </w:p>
        </w:tc>
        <w:tc>
          <w:tcPr>
            <w:tcW w:w="1440" w:type="dxa"/>
            <w:vAlign w:val="center"/>
          </w:tcPr>
          <w:p w14:paraId="14A0DB05" w14:textId="77777777" w:rsidR="008771C2" w:rsidRDefault="00000000" w:rsidP="00121FFD">
            <w:r>
              <w:rPr>
                <w:sz w:val="17"/>
              </w:rPr>
              <w:t>23,105행</w:t>
            </w:r>
          </w:p>
        </w:tc>
        <w:tc>
          <w:tcPr>
            <w:tcW w:w="6768" w:type="dxa"/>
            <w:vAlign w:val="center"/>
          </w:tcPr>
          <w:p w14:paraId="79FF1D90" w14:textId="77777777" w:rsidR="008771C2" w:rsidRDefault="00000000" w:rsidP="00121FFD">
            <w:pPr>
              <w:rPr>
                <w:lang w:eastAsia="ko-KR"/>
              </w:rPr>
            </w:pPr>
            <w:r>
              <w:rPr>
                <w:sz w:val="17"/>
                <w:lang w:eastAsia="ko-KR"/>
              </w:rPr>
              <w:t>98.98%. 1~3주차 관측 설계에 적합한 main cohort 후보입니다.</w:t>
            </w:r>
          </w:p>
        </w:tc>
      </w:tr>
      <w:tr w:rsidR="008771C2" w14:paraId="2619EACA" w14:textId="77777777">
        <w:trPr>
          <w:jc w:val="center"/>
        </w:trPr>
        <w:tc>
          <w:tcPr>
            <w:tcW w:w="2304" w:type="dxa"/>
            <w:vAlign w:val="center"/>
          </w:tcPr>
          <w:p w14:paraId="5CD2491C" w14:textId="77777777" w:rsidR="008771C2" w:rsidRDefault="00000000" w:rsidP="00121FFD">
            <w:r>
              <w:rPr>
                <w:sz w:val="17"/>
              </w:rPr>
              <w:t>duration = 0일</w:t>
            </w:r>
          </w:p>
        </w:tc>
        <w:tc>
          <w:tcPr>
            <w:tcW w:w="1440" w:type="dxa"/>
            <w:vAlign w:val="center"/>
          </w:tcPr>
          <w:p w14:paraId="0A4BA89E" w14:textId="77777777" w:rsidR="008771C2" w:rsidRDefault="00000000" w:rsidP="00121FFD">
            <w:r>
              <w:rPr>
                <w:sz w:val="17"/>
              </w:rPr>
              <w:t>90행</w:t>
            </w:r>
          </w:p>
        </w:tc>
        <w:tc>
          <w:tcPr>
            <w:tcW w:w="6768" w:type="dxa"/>
            <w:vAlign w:val="center"/>
          </w:tcPr>
          <w:p w14:paraId="13906907" w14:textId="77777777" w:rsidR="008771C2" w:rsidRDefault="00000000" w:rsidP="00121FFD">
            <w:pPr>
              <w:rPr>
                <w:lang w:eastAsia="ko-KR"/>
              </w:rPr>
            </w:pPr>
            <w:r>
              <w:rPr>
                <w:sz w:val="17"/>
                <w:lang w:eastAsia="ko-KR"/>
              </w:rPr>
              <w:t xml:space="preserve">0.39%. 즉시 해지, 데이터 오류, 고객센터 </w:t>
            </w:r>
            <w:proofErr w:type="spellStart"/>
            <w:r>
              <w:rPr>
                <w:sz w:val="17"/>
                <w:lang w:eastAsia="ko-KR"/>
              </w:rPr>
              <w:t>요청성</w:t>
            </w:r>
            <w:proofErr w:type="spellEnd"/>
            <w:r>
              <w:rPr>
                <w:sz w:val="17"/>
                <w:lang w:eastAsia="ko-KR"/>
              </w:rPr>
              <w:t xml:space="preserve"> 종료 등 잠정 가설이 가능합니다.</w:t>
            </w:r>
          </w:p>
        </w:tc>
      </w:tr>
      <w:tr w:rsidR="008771C2" w14:paraId="401E1232" w14:textId="77777777">
        <w:trPr>
          <w:jc w:val="center"/>
        </w:trPr>
        <w:tc>
          <w:tcPr>
            <w:tcW w:w="2304" w:type="dxa"/>
            <w:vAlign w:val="center"/>
          </w:tcPr>
          <w:p w14:paraId="4B511888" w14:textId="77777777" w:rsidR="008771C2" w:rsidRDefault="00000000" w:rsidP="00121FFD">
            <w:pPr>
              <w:rPr>
                <w:lang w:eastAsia="ko-KR"/>
              </w:rPr>
            </w:pPr>
            <w:proofErr w:type="spellStart"/>
            <w:r>
              <w:rPr>
                <w:sz w:val="17"/>
                <w:lang w:eastAsia="ko-KR"/>
              </w:rPr>
              <w:t>비프로모션</w:t>
            </w:r>
            <w:proofErr w:type="spellEnd"/>
            <w:r>
              <w:rPr>
                <w:sz w:val="17"/>
                <w:lang w:eastAsia="ko-KR"/>
              </w:rPr>
              <w:t xml:space="preserve"> 단기 종료 후보</w:t>
            </w:r>
          </w:p>
        </w:tc>
        <w:tc>
          <w:tcPr>
            <w:tcW w:w="1440" w:type="dxa"/>
            <w:vAlign w:val="center"/>
          </w:tcPr>
          <w:p w14:paraId="0126E863" w14:textId="77777777" w:rsidR="008771C2" w:rsidRDefault="00000000" w:rsidP="00121FFD">
            <w:r>
              <w:rPr>
                <w:sz w:val="17"/>
              </w:rPr>
              <w:t>187행</w:t>
            </w:r>
          </w:p>
        </w:tc>
        <w:tc>
          <w:tcPr>
            <w:tcW w:w="6768" w:type="dxa"/>
            <w:vAlign w:val="center"/>
          </w:tcPr>
          <w:p w14:paraId="4CADBC4F" w14:textId="77777777" w:rsidR="008771C2" w:rsidRDefault="00000000" w:rsidP="00121FFD">
            <w:pPr>
              <w:rPr>
                <w:lang w:eastAsia="ko-KR"/>
              </w:rPr>
            </w:pPr>
            <w:r>
              <w:rPr>
                <w:sz w:val="17"/>
                <w:lang w:eastAsia="ko-KR"/>
              </w:rPr>
              <w:t xml:space="preserve">프로모션보다 </w:t>
            </w:r>
            <w:proofErr w:type="spellStart"/>
            <w:r>
              <w:rPr>
                <w:sz w:val="17"/>
                <w:lang w:eastAsia="ko-KR"/>
              </w:rPr>
              <w:t>비프로모션</w:t>
            </w:r>
            <w:proofErr w:type="spellEnd"/>
            <w:r>
              <w:rPr>
                <w:sz w:val="17"/>
                <w:lang w:eastAsia="ko-KR"/>
              </w:rPr>
              <w:t xml:space="preserve"> 쪽에 단기 종료 후보가 더 많았습니다. 원인은 CSV만으로 확정할 수 없습니다.</w:t>
            </w:r>
          </w:p>
        </w:tc>
      </w:tr>
      <w:tr w:rsidR="008771C2" w14:paraId="43DA122D" w14:textId="77777777">
        <w:trPr>
          <w:jc w:val="center"/>
        </w:trPr>
        <w:tc>
          <w:tcPr>
            <w:tcW w:w="2304" w:type="dxa"/>
            <w:vAlign w:val="center"/>
          </w:tcPr>
          <w:p w14:paraId="5CACD1E4" w14:textId="77777777" w:rsidR="008771C2" w:rsidRDefault="00000000" w:rsidP="00121FFD">
            <w:pPr>
              <w:rPr>
                <w:lang w:eastAsia="ko-KR"/>
              </w:rPr>
            </w:pPr>
            <w:r>
              <w:rPr>
                <w:sz w:val="17"/>
                <w:lang w:eastAsia="ko-KR"/>
              </w:rPr>
              <w:t>프로모션 단기 종료 후보</w:t>
            </w:r>
          </w:p>
        </w:tc>
        <w:tc>
          <w:tcPr>
            <w:tcW w:w="1440" w:type="dxa"/>
            <w:vAlign w:val="center"/>
          </w:tcPr>
          <w:p w14:paraId="6CFD0DD6" w14:textId="77777777" w:rsidR="008771C2" w:rsidRDefault="00000000" w:rsidP="00121FFD">
            <w:r>
              <w:rPr>
                <w:sz w:val="17"/>
              </w:rPr>
              <w:t>51행</w:t>
            </w:r>
          </w:p>
        </w:tc>
        <w:tc>
          <w:tcPr>
            <w:tcW w:w="6768" w:type="dxa"/>
            <w:vAlign w:val="center"/>
          </w:tcPr>
          <w:p w14:paraId="4308CE2B" w14:textId="77777777" w:rsidR="008771C2" w:rsidRDefault="00000000" w:rsidP="00121FFD">
            <w:pPr>
              <w:rPr>
                <w:lang w:eastAsia="ko-KR"/>
              </w:rPr>
            </w:pPr>
            <w:r>
              <w:rPr>
                <w:sz w:val="17"/>
                <w:lang w:eastAsia="ko-KR"/>
              </w:rPr>
              <w:t xml:space="preserve">단기 종료 후보가 존재하지만 </w:t>
            </w:r>
            <w:proofErr w:type="spellStart"/>
            <w:r>
              <w:rPr>
                <w:sz w:val="17"/>
                <w:lang w:eastAsia="ko-KR"/>
              </w:rPr>
              <w:t>비프로모션보다</w:t>
            </w:r>
            <w:proofErr w:type="spellEnd"/>
            <w:r>
              <w:rPr>
                <w:sz w:val="17"/>
                <w:lang w:eastAsia="ko-KR"/>
              </w:rPr>
              <w:t xml:space="preserve"> 적습니다. 별도 EDA가 필요합니다.</w:t>
            </w:r>
          </w:p>
        </w:tc>
      </w:tr>
    </w:tbl>
    <w:p w14:paraId="1FF817EC" w14:textId="77777777" w:rsidR="008771C2" w:rsidRDefault="008771C2" w:rsidP="00121FFD">
      <w:pPr>
        <w:spacing w:line="240" w:lineRule="auto"/>
        <w:rPr>
          <w:lang w:eastAsia="ko-KR"/>
        </w:rPr>
      </w:pPr>
    </w:p>
    <w:p w14:paraId="0BBA8ED5" w14:textId="77777777" w:rsidR="008771C2" w:rsidRDefault="00000000" w:rsidP="00121FFD">
      <w:pPr>
        <w:spacing w:after="100" w:line="240" w:lineRule="auto"/>
        <w:rPr>
          <w:lang w:eastAsia="ko-KR"/>
        </w:rPr>
      </w:pPr>
      <w:r>
        <w:rPr>
          <w:lang w:eastAsia="ko-KR"/>
        </w:rPr>
        <w:t xml:space="preserve">사용자는 단기 종료가 고객센터에 연락하여 “당장 계정을 </w:t>
      </w:r>
      <w:proofErr w:type="spellStart"/>
      <w:r>
        <w:rPr>
          <w:lang w:eastAsia="ko-KR"/>
        </w:rPr>
        <w:t>없애주세요</w:t>
      </w:r>
      <w:proofErr w:type="spellEnd"/>
      <w:r>
        <w:rPr>
          <w:lang w:eastAsia="ko-KR"/>
        </w:rPr>
        <w:t>”</w:t>
      </w:r>
      <w:proofErr w:type="spellStart"/>
      <w:r>
        <w:rPr>
          <w:lang w:eastAsia="ko-KR"/>
        </w:rPr>
        <w:t>라고</w:t>
      </w:r>
      <w:proofErr w:type="spellEnd"/>
      <w:r>
        <w:rPr>
          <w:lang w:eastAsia="ko-KR"/>
        </w:rPr>
        <w:t xml:space="preserve"> 요청한 케이스일 수 있다고 잠정 추론하고 있습니다. 이 가설은 비즈니스적으로 그럴듯하지만, 현재 CSV만으로 확정할 수는 없습니다. 따라서 문서와 발표에서는 “단기 종료 후보” 또는 “조기 종료 후보”</w:t>
      </w:r>
      <w:proofErr w:type="spellStart"/>
      <w:r>
        <w:rPr>
          <w:lang w:eastAsia="ko-KR"/>
        </w:rPr>
        <w:t>라고</w:t>
      </w:r>
      <w:proofErr w:type="spellEnd"/>
      <w:r>
        <w:rPr>
          <w:lang w:eastAsia="ko-KR"/>
        </w:rPr>
        <w:t xml:space="preserve"> 표현하고, 원인 해석은 고객센터 로그 또는 해지 사유 데이터가 없으면 보류해야 합니다.</w:t>
      </w:r>
    </w:p>
    <w:tbl>
      <w:tblPr>
        <w:tblW w:w="0" w:type="auto"/>
        <w:jc w:val="center"/>
        <w:tblBorders>
          <w:top w:val="single" w:sz="4" w:space="0" w:color="B9D6F2"/>
          <w:left w:val="single" w:sz="4" w:space="0" w:color="B9D6F2"/>
          <w:bottom w:val="single" w:sz="4" w:space="0" w:color="B9D6F2"/>
          <w:right w:val="single" w:sz="4" w:space="0" w:color="B9D6F2"/>
          <w:insideH w:val="single" w:sz="4" w:space="0" w:color="B9D6F2"/>
          <w:insideV w:val="single" w:sz="4" w:space="0" w:color="B9D6F2"/>
        </w:tblBorders>
        <w:tblLook w:val="04A0" w:firstRow="1" w:lastRow="0" w:firstColumn="1" w:lastColumn="0" w:noHBand="0" w:noVBand="1"/>
      </w:tblPr>
      <w:tblGrid>
        <w:gridCol w:w="10166"/>
      </w:tblGrid>
      <w:tr w:rsidR="008771C2" w14:paraId="61964655" w14:textId="77777777">
        <w:trPr>
          <w:jc w:val="center"/>
        </w:trPr>
        <w:tc>
          <w:tcPr>
            <w:tcW w:w="10166" w:type="dxa"/>
            <w:shd w:val="clear" w:color="auto" w:fill="F7FBFF"/>
          </w:tcPr>
          <w:p w14:paraId="0F06298B" w14:textId="77777777" w:rsidR="008771C2" w:rsidRDefault="00000000" w:rsidP="00121FFD">
            <w:pPr>
              <w:spacing w:line="240" w:lineRule="auto"/>
              <w:rPr>
                <w:lang w:eastAsia="ko-KR"/>
              </w:rPr>
            </w:pPr>
            <w:r>
              <w:rPr>
                <w:b/>
                <w:color w:val="1F5078"/>
                <w:sz w:val="21"/>
                <w:lang w:eastAsia="ko-KR"/>
              </w:rPr>
              <w:t>단기 종료 정책 제안</w:t>
            </w:r>
          </w:p>
          <w:p w14:paraId="7A747AC1" w14:textId="77777777" w:rsidR="008771C2" w:rsidRDefault="00000000" w:rsidP="00121FFD">
            <w:pPr>
              <w:spacing w:line="240" w:lineRule="auto"/>
              <w:rPr>
                <w:lang w:eastAsia="ko-KR"/>
              </w:rPr>
            </w:pPr>
            <w:r>
              <w:rPr>
                <w:sz w:val="19"/>
                <w:lang w:eastAsia="ko-KR"/>
              </w:rPr>
              <w:t xml:space="preserve">main model cohort에서는 duration </w:t>
            </w:r>
            <w:proofErr w:type="gramStart"/>
            <w:r>
              <w:rPr>
                <w:sz w:val="19"/>
                <w:lang w:eastAsia="ko-KR"/>
              </w:rPr>
              <w:t>&lt; 21</w:t>
            </w:r>
            <w:proofErr w:type="gramEnd"/>
            <w:r>
              <w:rPr>
                <w:sz w:val="19"/>
                <w:lang w:eastAsia="ko-KR"/>
              </w:rPr>
              <w:t>일 행을 제외하는 방향이 보수적입니다. 이유는 본 프로젝트의 관측창이 1~3주차이기 때문입니다. 3주차를 채우지 못한 행을 같은 조건으로 모델에 넣으면, “행동이 적어서 이탈했다”와 “관측할 시간이 없었다”가 섞일 수 있습니다. 단, 제외하기 전에 단기 종료 후보의 비율, 프로모션 분포, 재구매 분포를 별도 표로 남겨야 합니다.</w:t>
            </w:r>
          </w:p>
        </w:tc>
      </w:tr>
    </w:tbl>
    <w:p w14:paraId="5D150D68" w14:textId="77777777" w:rsidR="008771C2" w:rsidRDefault="008771C2" w:rsidP="00121FFD">
      <w:pPr>
        <w:spacing w:line="240" w:lineRule="auto"/>
        <w:rPr>
          <w:lang w:eastAsia="ko-KR"/>
        </w:rPr>
      </w:pPr>
    </w:p>
    <w:p w14:paraId="0BB04984"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 xml:space="preserve">2. </w:t>
      </w:r>
      <w:proofErr w:type="spellStart"/>
      <w:r>
        <w:rPr>
          <w:rFonts w:ascii="Noto Sans CJK KR" w:eastAsia="Noto Sans CJK KR" w:hAnsi="Noto Sans CJK KR"/>
          <w:color w:val="1F364B"/>
          <w:sz w:val="34"/>
          <w:lang w:eastAsia="ko-KR"/>
        </w:rPr>
        <w:t>시간축</w:t>
      </w:r>
      <w:proofErr w:type="spellEnd"/>
      <w:r>
        <w:rPr>
          <w:rFonts w:ascii="Noto Sans CJK KR" w:eastAsia="Noto Sans CJK KR" w:hAnsi="Noto Sans CJK KR"/>
          <w:color w:val="1F364B"/>
          <w:sz w:val="34"/>
          <w:lang w:eastAsia="ko-KR"/>
        </w:rPr>
        <w:t xml:space="preserve"> 계약: 1~3주차 관측과 3~4주차 대응</w:t>
      </w:r>
    </w:p>
    <w:p w14:paraId="050114AA" w14:textId="77777777" w:rsidR="008771C2" w:rsidRDefault="00000000" w:rsidP="00121FFD">
      <w:pPr>
        <w:spacing w:after="100" w:line="240" w:lineRule="auto"/>
        <w:rPr>
          <w:lang w:eastAsia="ko-KR"/>
        </w:rPr>
      </w:pPr>
      <w:r>
        <w:rPr>
          <w:lang w:eastAsia="ko-KR"/>
        </w:rPr>
        <w:t xml:space="preserve">이 프로젝트의 </w:t>
      </w:r>
      <w:proofErr w:type="spellStart"/>
      <w:r>
        <w:rPr>
          <w:lang w:eastAsia="ko-KR"/>
        </w:rPr>
        <w:t>시간축은</w:t>
      </w:r>
      <w:proofErr w:type="spellEnd"/>
      <w:r>
        <w:rPr>
          <w:lang w:eastAsia="ko-KR"/>
        </w:rPr>
        <w:t xml:space="preserve"> 매우 중요합니다. 4주차 데이터가 존재할 수 있더라도, 모델과 세그먼트는 1~3주차 행동만 사용해야 합니다. 그 이유는 3~4주차를 대응기간으로 설정하기 때문입니다. 만약 4주차 행동을 feature로 사용하면, 실제 개입해야 하는 기간의 행동을 미리 본 셈이 되어 운영 논리와 맞지 않습니다.</w:t>
      </w:r>
    </w:p>
    <w:p w14:paraId="15826AB8" w14:textId="77777777" w:rsidR="008771C2" w:rsidRDefault="00000000" w:rsidP="00121FFD">
      <w:pPr>
        <w:spacing w:after="100" w:line="240" w:lineRule="auto"/>
        <w:rPr>
          <w:lang w:eastAsia="ko-KR"/>
        </w:rPr>
      </w:pPr>
      <w:r>
        <w:rPr>
          <w:lang w:eastAsia="ko-KR"/>
        </w:rPr>
        <w:t>각 유저의 가입일은 다르므로 절대 날짜 기준이 아니라 상대일 기준으로 정의해야 합니다. 가입일 `</w:t>
      </w:r>
      <w:proofErr w:type="spellStart"/>
      <w:r>
        <w:rPr>
          <w:lang w:eastAsia="ko-KR"/>
        </w:rPr>
        <w:t>reg_date</w:t>
      </w:r>
      <w:proofErr w:type="spellEnd"/>
      <w:r>
        <w:rPr>
          <w:lang w:eastAsia="ko-KR"/>
        </w:rPr>
        <w:t>`</w:t>
      </w:r>
      <w:proofErr w:type="spellStart"/>
      <w:r>
        <w:rPr>
          <w:lang w:eastAsia="ko-KR"/>
        </w:rPr>
        <w:t>를</w:t>
      </w:r>
      <w:proofErr w:type="spellEnd"/>
      <w:r>
        <w:rPr>
          <w:lang w:eastAsia="ko-KR"/>
        </w:rPr>
        <w:t xml:space="preserve"> day 0으로 두고, day 0~6을 1주차, day 7~13을 2주차, day 14~20을 3주차로 봅니다. day 21이 되는 시점을 스코어링 및 세그먼트 배정 시점으로 삼고, day 21부터 구독 종료 </w:t>
      </w:r>
      <w:proofErr w:type="spellStart"/>
      <w:r>
        <w:rPr>
          <w:lang w:eastAsia="ko-KR"/>
        </w:rPr>
        <w:t>전까지를</w:t>
      </w:r>
      <w:proofErr w:type="spellEnd"/>
      <w:r>
        <w:rPr>
          <w:lang w:eastAsia="ko-KR"/>
        </w:rPr>
        <w:t xml:space="preserve"> 대응기간으로 둡니다.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407"/>
        <w:gridCol w:w="1946"/>
        <w:gridCol w:w="3725"/>
        <w:gridCol w:w="3304"/>
      </w:tblGrid>
      <w:tr w:rsidR="008771C2" w14:paraId="2A4E1CB1" w14:textId="77777777">
        <w:trPr>
          <w:jc w:val="center"/>
        </w:trPr>
        <w:tc>
          <w:tcPr>
            <w:tcW w:w="1440" w:type="dxa"/>
            <w:shd w:val="clear" w:color="auto" w:fill="EAF2F8"/>
            <w:vAlign w:val="center"/>
          </w:tcPr>
          <w:p w14:paraId="4744C7B8" w14:textId="77777777" w:rsidR="008771C2" w:rsidRDefault="00000000" w:rsidP="00121FFD">
            <w:proofErr w:type="spellStart"/>
            <w:r>
              <w:rPr>
                <w:b/>
                <w:sz w:val="17"/>
              </w:rPr>
              <w:t>구간</w:t>
            </w:r>
            <w:proofErr w:type="spellEnd"/>
          </w:p>
        </w:tc>
        <w:tc>
          <w:tcPr>
            <w:tcW w:w="2016" w:type="dxa"/>
            <w:shd w:val="clear" w:color="auto" w:fill="EAF2F8"/>
            <w:vAlign w:val="center"/>
          </w:tcPr>
          <w:p w14:paraId="34AEC47F" w14:textId="77777777" w:rsidR="008771C2" w:rsidRDefault="00000000" w:rsidP="00121FFD">
            <w:r>
              <w:rPr>
                <w:b/>
                <w:sz w:val="17"/>
              </w:rPr>
              <w:t>상대일 기준</w:t>
            </w:r>
          </w:p>
        </w:tc>
        <w:tc>
          <w:tcPr>
            <w:tcW w:w="3888" w:type="dxa"/>
            <w:shd w:val="clear" w:color="auto" w:fill="EAF2F8"/>
            <w:vAlign w:val="center"/>
          </w:tcPr>
          <w:p w14:paraId="2FB51022" w14:textId="77777777" w:rsidR="008771C2" w:rsidRDefault="00000000" w:rsidP="00121FFD">
            <w:r>
              <w:rPr>
                <w:b/>
                <w:sz w:val="17"/>
              </w:rPr>
              <w:t>역할</w:t>
            </w:r>
          </w:p>
        </w:tc>
        <w:tc>
          <w:tcPr>
            <w:tcW w:w="3456" w:type="dxa"/>
            <w:shd w:val="clear" w:color="auto" w:fill="EAF2F8"/>
            <w:vAlign w:val="center"/>
          </w:tcPr>
          <w:p w14:paraId="5038B394" w14:textId="77777777" w:rsidR="008771C2" w:rsidRDefault="00000000" w:rsidP="00121FFD">
            <w:r>
              <w:rPr>
                <w:b/>
                <w:sz w:val="17"/>
              </w:rPr>
              <w:t>사용 가능성</w:t>
            </w:r>
          </w:p>
        </w:tc>
      </w:tr>
      <w:tr w:rsidR="008771C2" w14:paraId="4DCC70E9" w14:textId="77777777">
        <w:trPr>
          <w:jc w:val="center"/>
        </w:trPr>
        <w:tc>
          <w:tcPr>
            <w:tcW w:w="1440" w:type="dxa"/>
            <w:vAlign w:val="center"/>
          </w:tcPr>
          <w:p w14:paraId="11AF89AC" w14:textId="77777777" w:rsidR="008771C2" w:rsidRDefault="00000000" w:rsidP="00121FFD">
            <w:r>
              <w:rPr>
                <w:sz w:val="17"/>
              </w:rPr>
              <w:t>1주차</w:t>
            </w:r>
          </w:p>
        </w:tc>
        <w:tc>
          <w:tcPr>
            <w:tcW w:w="2016" w:type="dxa"/>
            <w:vAlign w:val="center"/>
          </w:tcPr>
          <w:p w14:paraId="16413705" w14:textId="77777777" w:rsidR="008771C2" w:rsidRDefault="00000000" w:rsidP="00121FFD">
            <w:r>
              <w:rPr>
                <w:sz w:val="17"/>
              </w:rPr>
              <w:t>day 0~6</w:t>
            </w:r>
          </w:p>
        </w:tc>
        <w:tc>
          <w:tcPr>
            <w:tcW w:w="3888" w:type="dxa"/>
            <w:vAlign w:val="center"/>
          </w:tcPr>
          <w:p w14:paraId="5EE882BF" w14:textId="77777777" w:rsidR="008771C2" w:rsidRDefault="00000000" w:rsidP="00121FFD">
            <w:r>
              <w:rPr>
                <w:sz w:val="17"/>
              </w:rPr>
              <w:t>Activation 및 초기 사용 패턴 관측</w:t>
            </w:r>
          </w:p>
        </w:tc>
        <w:tc>
          <w:tcPr>
            <w:tcW w:w="3456" w:type="dxa"/>
            <w:vAlign w:val="center"/>
          </w:tcPr>
          <w:p w14:paraId="18ECC19D" w14:textId="77777777" w:rsidR="008771C2" w:rsidRDefault="00000000" w:rsidP="00121FFD">
            <w:r>
              <w:rPr>
                <w:sz w:val="17"/>
              </w:rPr>
              <w:t>feature로 사용 가능</w:t>
            </w:r>
          </w:p>
        </w:tc>
      </w:tr>
      <w:tr w:rsidR="008771C2" w14:paraId="1141C692" w14:textId="77777777">
        <w:trPr>
          <w:jc w:val="center"/>
        </w:trPr>
        <w:tc>
          <w:tcPr>
            <w:tcW w:w="1440" w:type="dxa"/>
            <w:vAlign w:val="center"/>
          </w:tcPr>
          <w:p w14:paraId="3714826C" w14:textId="77777777" w:rsidR="008771C2" w:rsidRDefault="00000000" w:rsidP="00121FFD">
            <w:r>
              <w:rPr>
                <w:sz w:val="17"/>
              </w:rPr>
              <w:t>2주차</w:t>
            </w:r>
          </w:p>
        </w:tc>
        <w:tc>
          <w:tcPr>
            <w:tcW w:w="2016" w:type="dxa"/>
            <w:vAlign w:val="center"/>
          </w:tcPr>
          <w:p w14:paraId="28DC32AA" w14:textId="77777777" w:rsidR="008771C2" w:rsidRDefault="00000000" w:rsidP="00121FFD">
            <w:r>
              <w:rPr>
                <w:sz w:val="17"/>
              </w:rPr>
              <w:t>day 7~13</w:t>
            </w:r>
          </w:p>
        </w:tc>
        <w:tc>
          <w:tcPr>
            <w:tcW w:w="3888" w:type="dxa"/>
            <w:vAlign w:val="center"/>
          </w:tcPr>
          <w:p w14:paraId="22907DE6" w14:textId="77777777" w:rsidR="008771C2" w:rsidRDefault="00000000" w:rsidP="00121FFD">
            <w:pPr>
              <w:rPr>
                <w:lang w:eastAsia="ko-KR"/>
              </w:rPr>
            </w:pPr>
            <w:r>
              <w:rPr>
                <w:sz w:val="17"/>
                <w:lang w:eastAsia="ko-KR"/>
              </w:rPr>
              <w:t>Retention 초기 유지 또는 감소 관측</w:t>
            </w:r>
          </w:p>
        </w:tc>
        <w:tc>
          <w:tcPr>
            <w:tcW w:w="3456" w:type="dxa"/>
            <w:vAlign w:val="center"/>
          </w:tcPr>
          <w:p w14:paraId="1C3AA7BD" w14:textId="77777777" w:rsidR="008771C2" w:rsidRDefault="00000000" w:rsidP="00121FFD">
            <w:proofErr w:type="spellStart"/>
            <w:r>
              <w:rPr>
                <w:sz w:val="17"/>
              </w:rPr>
              <w:t>feature로</w:t>
            </w:r>
            <w:proofErr w:type="spellEnd"/>
            <w:r>
              <w:rPr>
                <w:sz w:val="17"/>
              </w:rPr>
              <w:t xml:space="preserve"> </w:t>
            </w:r>
            <w:proofErr w:type="spellStart"/>
            <w:r>
              <w:rPr>
                <w:sz w:val="17"/>
              </w:rPr>
              <w:t>사용</w:t>
            </w:r>
            <w:proofErr w:type="spellEnd"/>
            <w:r>
              <w:rPr>
                <w:sz w:val="17"/>
              </w:rPr>
              <w:t xml:space="preserve"> </w:t>
            </w:r>
            <w:proofErr w:type="spellStart"/>
            <w:r>
              <w:rPr>
                <w:sz w:val="17"/>
              </w:rPr>
              <w:t>가능</w:t>
            </w:r>
            <w:proofErr w:type="spellEnd"/>
          </w:p>
        </w:tc>
      </w:tr>
      <w:tr w:rsidR="008771C2" w14:paraId="40512564" w14:textId="77777777">
        <w:trPr>
          <w:jc w:val="center"/>
        </w:trPr>
        <w:tc>
          <w:tcPr>
            <w:tcW w:w="1440" w:type="dxa"/>
            <w:vAlign w:val="center"/>
          </w:tcPr>
          <w:p w14:paraId="236B7867" w14:textId="77777777" w:rsidR="008771C2" w:rsidRDefault="00000000" w:rsidP="00121FFD">
            <w:r>
              <w:rPr>
                <w:sz w:val="17"/>
              </w:rPr>
              <w:t>3주차</w:t>
            </w:r>
          </w:p>
        </w:tc>
        <w:tc>
          <w:tcPr>
            <w:tcW w:w="2016" w:type="dxa"/>
            <w:vAlign w:val="center"/>
          </w:tcPr>
          <w:p w14:paraId="6CF6C515" w14:textId="77777777" w:rsidR="008771C2" w:rsidRDefault="00000000" w:rsidP="00121FFD">
            <w:r>
              <w:rPr>
                <w:sz w:val="17"/>
              </w:rPr>
              <w:t>day 14~20</w:t>
            </w:r>
          </w:p>
        </w:tc>
        <w:tc>
          <w:tcPr>
            <w:tcW w:w="3888" w:type="dxa"/>
            <w:vAlign w:val="center"/>
          </w:tcPr>
          <w:p w14:paraId="51F3A346" w14:textId="77777777" w:rsidR="008771C2" w:rsidRDefault="00000000" w:rsidP="00121FFD">
            <w:pPr>
              <w:rPr>
                <w:lang w:eastAsia="ko-KR"/>
              </w:rPr>
            </w:pPr>
            <w:r>
              <w:rPr>
                <w:sz w:val="17"/>
                <w:lang w:eastAsia="ko-KR"/>
              </w:rPr>
              <w:t>갱신 직전 이탈 위험 신호 관측</w:t>
            </w:r>
          </w:p>
        </w:tc>
        <w:tc>
          <w:tcPr>
            <w:tcW w:w="3456" w:type="dxa"/>
            <w:vAlign w:val="center"/>
          </w:tcPr>
          <w:p w14:paraId="0ACB9CF5" w14:textId="77777777" w:rsidR="008771C2" w:rsidRDefault="00000000" w:rsidP="00121FFD">
            <w:proofErr w:type="spellStart"/>
            <w:r>
              <w:rPr>
                <w:sz w:val="17"/>
              </w:rPr>
              <w:t>feature로</w:t>
            </w:r>
            <w:proofErr w:type="spellEnd"/>
            <w:r>
              <w:rPr>
                <w:sz w:val="17"/>
              </w:rPr>
              <w:t xml:space="preserve"> </w:t>
            </w:r>
            <w:proofErr w:type="spellStart"/>
            <w:r>
              <w:rPr>
                <w:sz w:val="17"/>
              </w:rPr>
              <w:t>사용</w:t>
            </w:r>
            <w:proofErr w:type="spellEnd"/>
            <w:r>
              <w:rPr>
                <w:sz w:val="17"/>
              </w:rPr>
              <w:t xml:space="preserve"> </w:t>
            </w:r>
            <w:proofErr w:type="spellStart"/>
            <w:r>
              <w:rPr>
                <w:sz w:val="17"/>
              </w:rPr>
              <w:t>가능</w:t>
            </w:r>
            <w:proofErr w:type="spellEnd"/>
          </w:p>
        </w:tc>
      </w:tr>
      <w:tr w:rsidR="008771C2" w14:paraId="3F081B42" w14:textId="77777777">
        <w:trPr>
          <w:jc w:val="center"/>
        </w:trPr>
        <w:tc>
          <w:tcPr>
            <w:tcW w:w="1440" w:type="dxa"/>
            <w:vAlign w:val="center"/>
          </w:tcPr>
          <w:p w14:paraId="041444A0" w14:textId="77777777" w:rsidR="008771C2" w:rsidRDefault="00000000" w:rsidP="00121FFD">
            <w:r>
              <w:rPr>
                <w:sz w:val="17"/>
              </w:rPr>
              <w:t>대응기간</w:t>
            </w:r>
          </w:p>
        </w:tc>
        <w:tc>
          <w:tcPr>
            <w:tcW w:w="2016" w:type="dxa"/>
            <w:vAlign w:val="center"/>
          </w:tcPr>
          <w:p w14:paraId="189952B1" w14:textId="77777777" w:rsidR="008771C2" w:rsidRDefault="00000000" w:rsidP="00121FFD">
            <w:r>
              <w:rPr>
                <w:sz w:val="17"/>
              </w:rPr>
              <w:t>day 21~구독 종료 전</w:t>
            </w:r>
          </w:p>
        </w:tc>
        <w:tc>
          <w:tcPr>
            <w:tcW w:w="3888" w:type="dxa"/>
            <w:vAlign w:val="center"/>
          </w:tcPr>
          <w:p w14:paraId="4D061C5A" w14:textId="77777777" w:rsidR="008771C2" w:rsidRDefault="00000000" w:rsidP="00121FFD">
            <w:r>
              <w:rPr>
                <w:sz w:val="17"/>
              </w:rPr>
              <w:t>이탈 방어 캠페인 실행</w:t>
            </w:r>
          </w:p>
        </w:tc>
        <w:tc>
          <w:tcPr>
            <w:tcW w:w="3456" w:type="dxa"/>
            <w:vAlign w:val="center"/>
          </w:tcPr>
          <w:p w14:paraId="7E7A908B" w14:textId="77777777" w:rsidR="008771C2" w:rsidRDefault="00000000" w:rsidP="00121FFD">
            <w:pPr>
              <w:rPr>
                <w:lang w:eastAsia="ko-KR"/>
              </w:rPr>
            </w:pPr>
            <w:r>
              <w:rPr>
                <w:sz w:val="17"/>
                <w:lang w:eastAsia="ko-KR"/>
              </w:rPr>
              <w:t>feature로 사용 금지, 액션 실행 구간</w:t>
            </w:r>
          </w:p>
        </w:tc>
      </w:tr>
      <w:tr w:rsidR="008771C2" w14:paraId="7BD22BBF" w14:textId="77777777">
        <w:trPr>
          <w:jc w:val="center"/>
        </w:trPr>
        <w:tc>
          <w:tcPr>
            <w:tcW w:w="1440" w:type="dxa"/>
            <w:vAlign w:val="center"/>
          </w:tcPr>
          <w:p w14:paraId="350A8912" w14:textId="77777777" w:rsidR="008771C2" w:rsidRDefault="00000000" w:rsidP="00121FFD">
            <w:proofErr w:type="spellStart"/>
            <w:r>
              <w:rPr>
                <w:sz w:val="17"/>
              </w:rPr>
              <w:t>결과</w:t>
            </w:r>
            <w:proofErr w:type="spellEnd"/>
          </w:p>
        </w:tc>
        <w:tc>
          <w:tcPr>
            <w:tcW w:w="2016" w:type="dxa"/>
            <w:vAlign w:val="center"/>
          </w:tcPr>
          <w:p w14:paraId="70394610" w14:textId="77777777" w:rsidR="008771C2" w:rsidRDefault="00000000" w:rsidP="00121FFD">
            <w:pPr>
              <w:rPr>
                <w:lang w:eastAsia="ko-KR"/>
              </w:rPr>
            </w:pPr>
            <w:r>
              <w:rPr>
                <w:sz w:val="17"/>
                <w:lang w:eastAsia="ko-KR"/>
              </w:rPr>
              <w:t>다음 달 결제 또는 갱신 여부</w:t>
            </w:r>
          </w:p>
        </w:tc>
        <w:tc>
          <w:tcPr>
            <w:tcW w:w="3888" w:type="dxa"/>
            <w:vAlign w:val="center"/>
          </w:tcPr>
          <w:p w14:paraId="6041BB70" w14:textId="77777777" w:rsidR="008771C2" w:rsidRDefault="00000000" w:rsidP="00121FFD">
            <w:r>
              <w:rPr>
                <w:sz w:val="17"/>
              </w:rPr>
              <w:t xml:space="preserve">Revenue proxy / </w:t>
            </w:r>
            <w:proofErr w:type="spellStart"/>
            <w:r>
              <w:rPr>
                <w:sz w:val="17"/>
              </w:rPr>
              <w:t>is_repurchase</w:t>
            </w:r>
            <w:proofErr w:type="spellEnd"/>
          </w:p>
        </w:tc>
        <w:tc>
          <w:tcPr>
            <w:tcW w:w="3456" w:type="dxa"/>
            <w:vAlign w:val="center"/>
          </w:tcPr>
          <w:p w14:paraId="54C0999E" w14:textId="77777777" w:rsidR="008771C2" w:rsidRDefault="00000000" w:rsidP="00121FFD">
            <w:r>
              <w:rPr>
                <w:sz w:val="17"/>
              </w:rPr>
              <w:t>target</w:t>
            </w:r>
          </w:p>
        </w:tc>
      </w:tr>
    </w:tbl>
    <w:p w14:paraId="48E52710" w14:textId="77777777" w:rsidR="008771C2" w:rsidRDefault="008771C2" w:rsidP="00121FFD">
      <w:pPr>
        <w:spacing w:line="240" w:lineRule="auto"/>
      </w:pPr>
    </w:p>
    <w:p w14:paraId="1A186137" w14:textId="77777777" w:rsidR="008771C2" w:rsidRDefault="00000000" w:rsidP="00121FFD">
      <w:pPr>
        <w:spacing w:after="100" w:line="240" w:lineRule="auto"/>
        <w:rPr>
          <w:lang w:eastAsia="ko-KR"/>
        </w:rPr>
      </w:pPr>
      <w:r>
        <w:rPr>
          <w:lang w:eastAsia="ko-KR"/>
        </w:rPr>
        <w:t xml:space="preserve">이 설계는 </w:t>
      </w:r>
      <w:proofErr w:type="spellStart"/>
      <w:r>
        <w:rPr>
          <w:lang w:eastAsia="ko-KR"/>
        </w:rPr>
        <w:t>초조기</w:t>
      </w:r>
      <w:proofErr w:type="spellEnd"/>
      <w:r>
        <w:rPr>
          <w:lang w:eastAsia="ko-KR"/>
        </w:rPr>
        <w:t xml:space="preserve"> 예측 모델이 아니라 갱신 직전 이탈 방어 모델입니다. 3주차까지 보는 것이 너무 늦다는 지적이 있을 수 있지만, 사용자는 3주차도 충분히 빠른 편이라고 판단했습니다. 실제 월 구독 서비스에서는 구독 종료 직전 1주일이 마케팅 대응기간으로 현실적일 수 있습니다. 따라서 “1~3주차 관측 → 3~4주차 대응 → 다음 달 재구매 확인”이라는 구조는 프로젝트의 핵심 전제입니다.</w:t>
      </w:r>
    </w:p>
    <w:p w14:paraId="34562AA3"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lastRenderedPageBreak/>
        <w:t>3. AARRR 프레임워크와 데이터 측정 가능성</w:t>
      </w:r>
    </w:p>
    <w:p w14:paraId="68AE76C5" w14:textId="77777777" w:rsidR="008771C2" w:rsidRDefault="00000000" w:rsidP="00121FFD">
      <w:pPr>
        <w:spacing w:after="100" w:line="240" w:lineRule="auto"/>
        <w:rPr>
          <w:lang w:eastAsia="ko-KR"/>
        </w:rPr>
      </w:pPr>
      <w:r>
        <w:rPr>
          <w:lang w:eastAsia="ko-KR"/>
        </w:rPr>
        <w:t xml:space="preserve">AARRR은 이번 프로젝트의 비즈니스 스토리라인으로 가져갈 수 있습니다. 다만 모든 단계가 같은 수준으로 데이터에서 직접 관측되는 것은 아닙니다. 이 차이를 인정해야 프로젝트가 </w:t>
      </w:r>
      <w:proofErr w:type="spellStart"/>
      <w:r>
        <w:rPr>
          <w:lang w:eastAsia="ko-KR"/>
        </w:rPr>
        <w:t>안전해집니다</w:t>
      </w:r>
      <w:proofErr w:type="spellEnd"/>
      <w:r>
        <w:rPr>
          <w:lang w:eastAsia="ko-KR"/>
        </w:rPr>
        <w:t xml:space="preserve">. 데이터로 직접 분석 가능한 것은 AARR, 즉 Acquisition, Activation, Retention, Revenue proxy까지입니다. Referral은 현재 추천 로그나 공유 로그가 없으므로 직접 검증은 어렵지만, 후속 </w:t>
      </w:r>
      <w:proofErr w:type="spellStart"/>
      <w:r>
        <w:rPr>
          <w:lang w:eastAsia="ko-KR"/>
        </w:rPr>
        <w:t>그로스마케팅</w:t>
      </w:r>
      <w:proofErr w:type="spellEnd"/>
      <w:r>
        <w:rPr>
          <w:lang w:eastAsia="ko-KR"/>
        </w:rPr>
        <w:t xml:space="preserve"> 실험 제안으로 설계할 수 있습니다.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531"/>
        <w:gridCol w:w="2867"/>
        <w:gridCol w:w="1647"/>
        <w:gridCol w:w="4337"/>
      </w:tblGrid>
      <w:tr w:rsidR="008771C2" w14:paraId="27A359CC" w14:textId="77777777">
        <w:trPr>
          <w:jc w:val="center"/>
        </w:trPr>
        <w:tc>
          <w:tcPr>
            <w:tcW w:w="1584" w:type="dxa"/>
            <w:shd w:val="clear" w:color="auto" w:fill="EAF2F8"/>
            <w:vAlign w:val="center"/>
          </w:tcPr>
          <w:p w14:paraId="080F4F51" w14:textId="77777777" w:rsidR="008771C2" w:rsidRDefault="00000000" w:rsidP="00121FFD">
            <w:r>
              <w:rPr>
                <w:b/>
                <w:sz w:val="17"/>
              </w:rPr>
              <w:t xml:space="preserve">AARRR </w:t>
            </w:r>
            <w:proofErr w:type="spellStart"/>
            <w:r>
              <w:rPr>
                <w:b/>
                <w:sz w:val="17"/>
              </w:rPr>
              <w:t>단계</w:t>
            </w:r>
            <w:proofErr w:type="spellEnd"/>
          </w:p>
        </w:tc>
        <w:tc>
          <w:tcPr>
            <w:tcW w:w="3024" w:type="dxa"/>
            <w:shd w:val="clear" w:color="auto" w:fill="EAF2F8"/>
            <w:vAlign w:val="center"/>
          </w:tcPr>
          <w:p w14:paraId="4E62918B" w14:textId="77777777" w:rsidR="008771C2" w:rsidRDefault="00000000" w:rsidP="00121FFD">
            <w:pPr>
              <w:rPr>
                <w:lang w:eastAsia="ko-KR"/>
              </w:rPr>
            </w:pPr>
            <w:r>
              <w:rPr>
                <w:b/>
                <w:sz w:val="17"/>
                <w:lang w:eastAsia="ko-KR"/>
              </w:rPr>
              <w:t>이번 프로젝트에서의 의미</w:t>
            </w:r>
          </w:p>
        </w:tc>
        <w:tc>
          <w:tcPr>
            <w:tcW w:w="1728" w:type="dxa"/>
            <w:shd w:val="clear" w:color="auto" w:fill="EAF2F8"/>
            <w:vAlign w:val="center"/>
          </w:tcPr>
          <w:p w14:paraId="36766766" w14:textId="77777777" w:rsidR="008771C2" w:rsidRDefault="00000000" w:rsidP="00121FFD">
            <w:pPr>
              <w:rPr>
                <w:lang w:eastAsia="ko-KR"/>
              </w:rPr>
            </w:pPr>
            <w:r>
              <w:rPr>
                <w:b/>
                <w:sz w:val="17"/>
                <w:lang w:eastAsia="ko-KR"/>
              </w:rPr>
              <w:t>데이터로 직접 가능한가</w:t>
            </w:r>
          </w:p>
        </w:tc>
        <w:tc>
          <w:tcPr>
            <w:tcW w:w="4608" w:type="dxa"/>
            <w:shd w:val="clear" w:color="auto" w:fill="EAF2F8"/>
            <w:vAlign w:val="center"/>
          </w:tcPr>
          <w:p w14:paraId="77698F17" w14:textId="77777777" w:rsidR="008771C2" w:rsidRDefault="00000000" w:rsidP="00121FFD">
            <w:pPr>
              <w:rPr>
                <w:lang w:eastAsia="ko-KR"/>
              </w:rPr>
            </w:pPr>
            <w:r>
              <w:rPr>
                <w:b/>
                <w:sz w:val="17"/>
                <w:lang w:eastAsia="ko-KR"/>
              </w:rPr>
              <w:t>사용 가능한 proxy 또는 제안</w:t>
            </w:r>
          </w:p>
        </w:tc>
      </w:tr>
      <w:tr w:rsidR="008771C2" w14:paraId="0AF2A4D3" w14:textId="77777777">
        <w:trPr>
          <w:jc w:val="center"/>
        </w:trPr>
        <w:tc>
          <w:tcPr>
            <w:tcW w:w="1584" w:type="dxa"/>
            <w:vAlign w:val="center"/>
          </w:tcPr>
          <w:p w14:paraId="40B8A513" w14:textId="77777777" w:rsidR="008771C2" w:rsidRDefault="00000000" w:rsidP="00121FFD">
            <w:r>
              <w:rPr>
                <w:sz w:val="17"/>
              </w:rPr>
              <w:t>Acquisition</w:t>
            </w:r>
          </w:p>
        </w:tc>
        <w:tc>
          <w:tcPr>
            <w:tcW w:w="3024" w:type="dxa"/>
            <w:vAlign w:val="center"/>
          </w:tcPr>
          <w:p w14:paraId="06A1AC10" w14:textId="77777777" w:rsidR="008771C2" w:rsidRDefault="00000000" w:rsidP="00121FFD">
            <w:pPr>
              <w:rPr>
                <w:lang w:eastAsia="ko-KR"/>
              </w:rPr>
            </w:pPr>
            <w:r>
              <w:rPr>
                <w:sz w:val="17"/>
                <w:lang w:eastAsia="ko-KR"/>
              </w:rPr>
              <w:t>프로모션을 통해 들어온 고객인지 여부</w:t>
            </w:r>
          </w:p>
        </w:tc>
        <w:tc>
          <w:tcPr>
            <w:tcW w:w="1728" w:type="dxa"/>
            <w:vAlign w:val="center"/>
          </w:tcPr>
          <w:p w14:paraId="03529358" w14:textId="77777777" w:rsidR="008771C2" w:rsidRDefault="00000000" w:rsidP="00121FFD">
            <w:proofErr w:type="spellStart"/>
            <w:r>
              <w:rPr>
                <w:sz w:val="17"/>
              </w:rPr>
              <w:t>가능</w:t>
            </w:r>
            <w:proofErr w:type="spellEnd"/>
          </w:p>
        </w:tc>
        <w:tc>
          <w:tcPr>
            <w:tcW w:w="4608" w:type="dxa"/>
            <w:vAlign w:val="center"/>
          </w:tcPr>
          <w:p w14:paraId="11EB4CEC" w14:textId="77777777" w:rsidR="008771C2" w:rsidRDefault="00000000" w:rsidP="00121FFD">
            <w:pPr>
              <w:rPr>
                <w:lang w:eastAsia="ko-KR"/>
              </w:rPr>
            </w:pPr>
            <w:r>
              <w:rPr>
                <w:sz w:val="17"/>
                <w:lang w:eastAsia="ko-KR"/>
              </w:rPr>
              <w:t>`</w:t>
            </w:r>
            <w:proofErr w:type="spellStart"/>
            <w:r>
              <w:rPr>
                <w:sz w:val="17"/>
                <w:lang w:eastAsia="ko-KR"/>
              </w:rPr>
              <w:t>is_promotion</w:t>
            </w:r>
            <w:proofErr w:type="spellEnd"/>
            <w:r>
              <w:rPr>
                <w:sz w:val="17"/>
                <w:lang w:eastAsia="ko-KR"/>
              </w:rPr>
              <w:t>`</w:t>
            </w:r>
            <w:proofErr w:type="spellStart"/>
            <w:r>
              <w:rPr>
                <w:sz w:val="17"/>
                <w:lang w:eastAsia="ko-KR"/>
              </w:rPr>
              <w:t>으로</w:t>
            </w:r>
            <w:proofErr w:type="spellEnd"/>
            <w:r>
              <w:rPr>
                <w:sz w:val="17"/>
                <w:lang w:eastAsia="ko-KR"/>
              </w:rPr>
              <w:t xml:space="preserve"> 100원딜/</w:t>
            </w:r>
            <w:proofErr w:type="spellStart"/>
            <w:r>
              <w:rPr>
                <w:sz w:val="17"/>
                <w:lang w:eastAsia="ko-KR"/>
              </w:rPr>
              <w:t>비프로모션</w:t>
            </w:r>
            <w:proofErr w:type="spellEnd"/>
            <w:r>
              <w:rPr>
                <w:sz w:val="17"/>
                <w:lang w:eastAsia="ko-KR"/>
              </w:rPr>
              <w:t xml:space="preserve"> 유입을 구분합니다.</w:t>
            </w:r>
          </w:p>
        </w:tc>
      </w:tr>
      <w:tr w:rsidR="008771C2" w14:paraId="6E12F8C1" w14:textId="77777777">
        <w:trPr>
          <w:jc w:val="center"/>
        </w:trPr>
        <w:tc>
          <w:tcPr>
            <w:tcW w:w="1584" w:type="dxa"/>
            <w:vAlign w:val="center"/>
          </w:tcPr>
          <w:p w14:paraId="19A9E7C7" w14:textId="77777777" w:rsidR="008771C2" w:rsidRDefault="00000000" w:rsidP="00121FFD">
            <w:r>
              <w:rPr>
                <w:sz w:val="17"/>
              </w:rPr>
              <w:t>Activation</w:t>
            </w:r>
          </w:p>
        </w:tc>
        <w:tc>
          <w:tcPr>
            <w:tcW w:w="3024" w:type="dxa"/>
            <w:vAlign w:val="center"/>
          </w:tcPr>
          <w:p w14:paraId="262D8ED1" w14:textId="77777777" w:rsidR="008771C2" w:rsidRDefault="00000000" w:rsidP="00121FFD">
            <w:pPr>
              <w:rPr>
                <w:lang w:eastAsia="ko-KR"/>
              </w:rPr>
            </w:pPr>
            <w:r>
              <w:rPr>
                <w:sz w:val="17"/>
                <w:lang w:eastAsia="ko-KR"/>
              </w:rPr>
              <w:t>가입 후 실제 시청을 시작했는지</w:t>
            </w:r>
          </w:p>
        </w:tc>
        <w:tc>
          <w:tcPr>
            <w:tcW w:w="1728" w:type="dxa"/>
            <w:vAlign w:val="center"/>
          </w:tcPr>
          <w:p w14:paraId="3CCCB361" w14:textId="77777777" w:rsidR="008771C2" w:rsidRDefault="00000000" w:rsidP="00121FFD">
            <w:proofErr w:type="spellStart"/>
            <w:r>
              <w:rPr>
                <w:sz w:val="17"/>
              </w:rPr>
              <w:t>가능</w:t>
            </w:r>
            <w:proofErr w:type="spellEnd"/>
          </w:p>
        </w:tc>
        <w:tc>
          <w:tcPr>
            <w:tcW w:w="4608" w:type="dxa"/>
            <w:vAlign w:val="center"/>
          </w:tcPr>
          <w:p w14:paraId="140A66B5" w14:textId="77777777" w:rsidR="008771C2" w:rsidRDefault="00000000" w:rsidP="00121FFD">
            <w:pPr>
              <w:rPr>
                <w:lang w:eastAsia="ko-KR"/>
              </w:rPr>
            </w:pPr>
            <w:r>
              <w:rPr>
                <w:sz w:val="17"/>
                <w:lang w:eastAsia="ko-KR"/>
              </w:rPr>
              <w:t xml:space="preserve">1주차 </w:t>
            </w:r>
            <w:proofErr w:type="spellStart"/>
            <w:r>
              <w:rPr>
                <w:sz w:val="17"/>
                <w:lang w:eastAsia="ko-KR"/>
              </w:rPr>
              <w:t>시청량</w:t>
            </w:r>
            <w:proofErr w:type="spellEnd"/>
            <w:r>
              <w:rPr>
                <w:sz w:val="17"/>
                <w:lang w:eastAsia="ko-KR"/>
              </w:rPr>
              <w:t>, cold_start_3d/7d, 첫 시청까지의 시간, 1주차 session을 봅니다.</w:t>
            </w:r>
          </w:p>
        </w:tc>
      </w:tr>
      <w:tr w:rsidR="008771C2" w14:paraId="00C5DD41" w14:textId="77777777">
        <w:trPr>
          <w:jc w:val="center"/>
        </w:trPr>
        <w:tc>
          <w:tcPr>
            <w:tcW w:w="1584" w:type="dxa"/>
            <w:vAlign w:val="center"/>
          </w:tcPr>
          <w:p w14:paraId="68DDFD7F" w14:textId="77777777" w:rsidR="008771C2" w:rsidRDefault="00000000" w:rsidP="00121FFD">
            <w:r>
              <w:rPr>
                <w:sz w:val="17"/>
              </w:rPr>
              <w:t>Retention</w:t>
            </w:r>
          </w:p>
        </w:tc>
        <w:tc>
          <w:tcPr>
            <w:tcW w:w="3024" w:type="dxa"/>
            <w:vAlign w:val="center"/>
          </w:tcPr>
          <w:p w14:paraId="2752D4DE" w14:textId="77777777" w:rsidR="008771C2" w:rsidRDefault="00000000" w:rsidP="00121FFD">
            <w:pPr>
              <w:rPr>
                <w:lang w:eastAsia="ko-KR"/>
              </w:rPr>
            </w:pPr>
            <w:r>
              <w:rPr>
                <w:sz w:val="17"/>
                <w:lang w:eastAsia="ko-KR"/>
              </w:rPr>
              <w:t>1~3주차 동안 사용이 유지되는지</w:t>
            </w:r>
          </w:p>
        </w:tc>
        <w:tc>
          <w:tcPr>
            <w:tcW w:w="1728" w:type="dxa"/>
            <w:vAlign w:val="center"/>
          </w:tcPr>
          <w:p w14:paraId="2FBD196C" w14:textId="77777777" w:rsidR="008771C2" w:rsidRDefault="00000000" w:rsidP="00121FFD">
            <w:proofErr w:type="spellStart"/>
            <w:r>
              <w:rPr>
                <w:sz w:val="17"/>
              </w:rPr>
              <w:t>가능</w:t>
            </w:r>
            <w:proofErr w:type="spellEnd"/>
          </w:p>
        </w:tc>
        <w:tc>
          <w:tcPr>
            <w:tcW w:w="4608" w:type="dxa"/>
            <w:vAlign w:val="center"/>
          </w:tcPr>
          <w:p w14:paraId="048516BC" w14:textId="77777777" w:rsidR="008771C2" w:rsidRDefault="00000000" w:rsidP="00121FFD">
            <w:r>
              <w:rPr>
                <w:sz w:val="17"/>
              </w:rPr>
              <w:t>retention_w2_ratio, retention_w3_ratio, 주차별 watch time, 감소/증가 패턴을 봅니다.</w:t>
            </w:r>
          </w:p>
        </w:tc>
      </w:tr>
      <w:tr w:rsidR="008771C2" w14:paraId="5345223C" w14:textId="77777777">
        <w:trPr>
          <w:jc w:val="center"/>
        </w:trPr>
        <w:tc>
          <w:tcPr>
            <w:tcW w:w="1584" w:type="dxa"/>
            <w:vAlign w:val="center"/>
          </w:tcPr>
          <w:p w14:paraId="41C5A782" w14:textId="77777777" w:rsidR="008771C2" w:rsidRDefault="00000000" w:rsidP="00121FFD">
            <w:r>
              <w:rPr>
                <w:sz w:val="17"/>
              </w:rPr>
              <w:t>Revenue</w:t>
            </w:r>
          </w:p>
        </w:tc>
        <w:tc>
          <w:tcPr>
            <w:tcW w:w="3024" w:type="dxa"/>
            <w:vAlign w:val="center"/>
          </w:tcPr>
          <w:p w14:paraId="56B7F61A" w14:textId="77777777" w:rsidR="008771C2" w:rsidRDefault="00000000" w:rsidP="00121FFD">
            <w:r>
              <w:rPr>
                <w:sz w:val="17"/>
              </w:rPr>
              <w:t>다음 달 구독 지속 여부</w:t>
            </w:r>
          </w:p>
        </w:tc>
        <w:tc>
          <w:tcPr>
            <w:tcW w:w="1728" w:type="dxa"/>
            <w:vAlign w:val="center"/>
          </w:tcPr>
          <w:p w14:paraId="6A691A82" w14:textId="77777777" w:rsidR="008771C2" w:rsidRDefault="00000000" w:rsidP="00121FFD">
            <w:r>
              <w:rPr>
                <w:sz w:val="17"/>
              </w:rPr>
              <w:t>proxy 가능</w:t>
            </w:r>
          </w:p>
        </w:tc>
        <w:tc>
          <w:tcPr>
            <w:tcW w:w="4608" w:type="dxa"/>
            <w:vAlign w:val="center"/>
          </w:tcPr>
          <w:p w14:paraId="5D2AEFFA" w14:textId="77777777" w:rsidR="008771C2" w:rsidRDefault="00000000" w:rsidP="00121FFD">
            <w:pPr>
              <w:rPr>
                <w:lang w:eastAsia="ko-KR"/>
              </w:rPr>
            </w:pPr>
            <w:r>
              <w:rPr>
                <w:sz w:val="17"/>
                <w:lang w:eastAsia="ko-KR"/>
              </w:rPr>
              <w:t>실제 매출액이 아니라 `</w:t>
            </w:r>
            <w:proofErr w:type="spellStart"/>
            <w:r>
              <w:rPr>
                <w:sz w:val="17"/>
                <w:lang w:eastAsia="ko-KR"/>
              </w:rPr>
              <w:t>is_repurchase</w:t>
            </w:r>
            <w:proofErr w:type="spellEnd"/>
            <w:r>
              <w:rPr>
                <w:sz w:val="17"/>
                <w:lang w:eastAsia="ko-KR"/>
              </w:rPr>
              <w:t>`</w:t>
            </w:r>
            <w:proofErr w:type="spellStart"/>
            <w:r>
              <w:rPr>
                <w:sz w:val="17"/>
                <w:lang w:eastAsia="ko-KR"/>
              </w:rPr>
              <w:t>를</w:t>
            </w:r>
            <w:proofErr w:type="spellEnd"/>
            <w:r>
              <w:rPr>
                <w:sz w:val="17"/>
                <w:lang w:eastAsia="ko-KR"/>
              </w:rPr>
              <w:t xml:space="preserve"> 다음 달 구독 지속 proxy로 사용합니다.</w:t>
            </w:r>
          </w:p>
        </w:tc>
      </w:tr>
      <w:tr w:rsidR="008771C2" w14:paraId="00D7FD1D" w14:textId="77777777">
        <w:trPr>
          <w:jc w:val="center"/>
        </w:trPr>
        <w:tc>
          <w:tcPr>
            <w:tcW w:w="1584" w:type="dxa"/>
            <w:vAlign w:val="center"/>
          </w:tcPr>
          <w:p w14:paraId="1E3F3E87" w14:textId="77777777" w:rsidR="008771C2" w:rsidRDefault="00000000" w:rsidP="00121FFD">
            <w:r>
              <w:rPr>
                <w:sz w:val="17"/>
              </w:rPr>
              <w:t>Referral</w:t>
            </w:r>
          </w:p>
        </w:tc>
        <w:tc>
          <w:tcPr>
            <w:tcW w:w="3024" w:type="dxa"/>
            <w:vAlign w:val="center"/>
          </w:tcPr>
          <w:p w14:paraId="7B4E75A4" w14:textId="77777777" w:rsidR="008771C2" w:rsidRDefault="00000000" w:rsidP="00121FFD">
            <w:pPr>
              <w:rPr>
                <w:lang w:eastAsia="ko-KR"/>
              </w:rPr>
            </w:pPr>
            <w:r>
              <w:rPr>
                <w:sz w:val="17"/>
                <w:lang w:eastAsia="ko-KR"/>
              </w:rPr>
              <w:t>다른 사용자에게 추천하고 확산시키는지</w:t>
            </w:r>
          </w:p>
        </w:tc>
        <w:tc>
          <w:tcPr>
            <w:tcW w:w="1728" w:type="dxa"/>
            <w:vAlign w:val="center"/>
          </w:tcPr>
          <w:p w14:paraId="0C04020D" w14:textId="77777777" w:rsidR="008771C2" w:rsidRDefault="00000000" w:rsidP="00121FFD">
            <w:proofErr w:type="spellStart"/>
            <w:r>
              <w:rPr>
                <w:sz w:val="17"/>
              </w:rPr>
              <w:t>직접</w:t>
            </w:r>
            <w:proofErr w:type="spellEnd"/>
            <w:r>
              <w:rPr>
                <w:sz w:val="17"/>
              </w:rPr>
              <w:t xml:space="preserve"> </w:t>
            </w:r>
            <w:proofErr w:type="spellStart"/>
            <w:r>
              <w:rPr>
                <w:sz w:val="17"/>
              </w:rPr>
              <w:t>관측</w:t>
            </w:r>
            <w:proofErr w:type="spellEnd"/>
            <w:r>
              <w:rPr>
                <w:sz w:val="17"/>
              </w:rPr>
              <w:t xml:space="preserve"> </w:t>
            </w:r>
            <w:proofErr w:type="spellStart"/>
            <w:r>
              <w:rPr>
                <w:sz w:val="17"/>
              </w:rPr>
              <w:t>불가</w:t>
            </w:r>
            <w:proofErr w:type="spellEnd"/>
          </w:p>
        </w:tc>
        <w:tc>
          <w:tcPr>
            <w:tcW w:w="4608" w:type="dxa"/>
            <w:vAlign w:val="center"/>
          </w:tcPr>
          <w:p w14:paraId="10CF6EBD" w14:textId="77777777" w:rsidR="008771C2" w:rsidRDefault="00000000" w:rsidP="00121FFD">
            <w:pPr>
              <w:rPr>
                <w:lang w:eastAsia="ko-KR"/>
              </w:rPr>
            </w:pPr>
            <w:r>
              <w:rPr>
                <w:sz w:val="17"/>
                <w:lang w:eastAsia="ko-KR"/>
              </w:rPr>
              <w:t>추천 시 100원딜 1개월 추가 제공 등 후속 캠페인 실험으로 제안합니다.</w:t>
            </w:r>
          </w:p>
        </w:tc>
      </w:tr>
    </w:tbl>
    <w:p w14:paraId="7915FAB4" w14:textId="77777777" w:rsidR="008771C2" w:rsidRDefault="008771C2" w:rsidP="00121FFD">
      <w:pPr>
        <w:spacing w:line="240" w:lineRule="auto"/>
        <w:rPr>
          <w:lang w:eastAsia="ko-KR"/>
        </w:rPr>
      </w:pPr>
    </w:p>
    <w:p w14:paraId="5B3FBBEF" w14:textId="77777777" w:rsidR="008771C2" w:rsidRDefault="00000000" w:rsidP="00121FFD">
      <w:pPr>
        <w:spacing w:after="100" w:line="240" w:lineRule="auto"/>
        <w:rPr>
          <w:lang w:eastAsia="ko-KR"/>
        </w:rPr>
      </w:pPr>
      <w:r>
        <w:rPr>
          <w:lang w:eastAsia="ko-KR"/>
        </w:rPr>
        <w:t>Referral을 완전히 배제할 필요는 없습니다. Wavve 내부 추천 로그가 없는 상황에서 Referral을 데이터로 검증할 수 없다는 한계는 분명히 인정해야 합니다. 하지만 20대 고객이 SNS와 메신저를 통해 빠르게 공유하고 확산할 가능성이 있다는 마케팅 가설은 충분히 제안할 수 있습니다. 특히 프로모션 고객 중 활성도가 높고 만족도가 높아 보이는 세그먼트에 “추천하면 100원딜 1개월 추가”와 같은 혜택을 제공하는 것은 AARRR 마지막 단계의 실험 제안으로 자연스럽습니다.</w:t>
      </w:r>
    </w:p>
    <w:tbl>
      <w:tblPr>
        <w:tblW w:w="0" w:type="auto"/>
        <w:jc w:val="center"/>
        <w:tblBorders>
          <w:top w:val="single" w:sz="4" w:space="0" w:color="B9D6F2"/>
          <w:left w:val="single" w:sz="4" w:space="0" w:color="B9D6F2"/>
          <w:bottom w:val="single" w:sz="4" w:space="0" w:color="B9D6F2"/>
          <w:right w:val="single" w:sz="4" w:space="0" w:color="B9D6F2"/>
          <w:insideH w:val="single" w:sz="4" w:space="0" w:color="B9D6F2"/>
          <w:insideV w:val="single" w:sz="4" w:space="0" w:color="B9D6F2"/>
        </w:tblBorders>
        <w:tblLook w:val="04A0" w:firstRow="1" w:lastRow="0" w:firstColumn="1" w:lastColumn="0" w:noHBand="0" w:noVBand="1"/>
      </w:tblPr>
      <w:tblGrid>
        <w:gridCol w:w="10166"/>
      </w:tblGrid>
      <w:tr w:rsidR="008771C2" w14:paraId="08D12E5B" w14:textId="77777777">
        <w:trPr>
          <w:jc w:val="center"/>
        </w:trPr>
        <w:tc>
          <w:tcPr>
            <w:tcW w:w="10166" w:type="dxa"/>
            <w:shd w:val="clear" w:color="auto" w:fill="F7FBFF"/>
          </w:tcPr>
          <w:p w14:paraId="37199E76" w14:textId="77777777" w:rsidR="008771C2" w:rsidRDefault="00000000" w:rsidP="00121FFD">
            <w:pPr>
              <w:spacing w:line="240" w:lineRule="auto"/>
              <w:rPr>
                <w:lang w:eastAsia="ko-KR"/>
              </w:rPr>
            </w:pPr>
            <w:r>
              <w:rPr>
                <w:b/>
                <w:color w:val="1F5078"/>
                <w:sz w:val="21"/>
                <w:lang w:eastAsia="ko-KR"/>
              </w:rPr>
              <w:t>AARRR 표현 원칙</w:t>
            </w:r>
          </w:p>
          <w:p w14:paraId="6CE0D826" w14:textId="77777777" w:rsidR="008771C2" w:rsidRDefault="00000000" w:rsidP="00121FFD">
            <w:pPr>
              <w:spacing w:line="240" w:lineRule="auto"/>
              <w:rPr>
                <w:lang w:eastAsia="ko-KR"/>
              </w:rPr>
            </w:pPr>
            <w:r>
              <w:rPr>
                <w:sz w:val="19"/>
                <w:lang w:eastAsia="ko-KR"/>
              </w:rPr>
              <w:t>“AARRR 전체를 데이터로 검증했다”</w:t>
            </w:r>
            <w:proofErr w:type="spellStart"/>
            <w:r>
              <w:rPr>
                <w:sz w:val="19"/>
                <w:lang w:eastAsia="ko-KR"/>
              </w:rPr>
              <w:t>라고</w:t>
            </w:r>
            <w:proofErr w:type="spellEnd"/>
            <w:r>
              <w:rPr>
                <w:sz w:val="19"/>
                <w:lang w:eastAsia="ko-KR"/>
              </w:rPr>
              <w:t xml:space="preserve"> 말하면 과장입니다. 안전한 표현은 “AARR 단계는 데이터로 분석하고, 마지막 Referral은 100원딜 혜택을 활용한 후속 </w:t>
            </w:r>
            <w:proofErr w:type="spellStart"/>
            <w:r>
              <w:rPr>
                <w:sz w:val="19"/>
                <w:lang w:eastAsia="ko-KR"/>
              </w:rPr>
              <w:t>그로스</w:t>
            </w:r>
            <w:proofErr w:type="spellEnd"/>
            <w:r>
              <w:rPr>
                <w:sz w:val="19"/>
                <w:lang w:eastAsia="ko-KR"/>
              </w:rPr>
              <w:t xml:space="preserve"> 실험으로 설계했다”입니다. 이렇게 말하면 한계를 인정하면서도 프레임워크의 완결성을 가져갈 수 있습니다.</w:t>
            </w:r>
          </w:p>
        </w:tc>
      </w:tr>
    </w:tbl>
    <w:p w14:paraId="5BEC18F9" w14:textId="77777777" w:rsidR="008771C2" w:rsidRDefault="008771C2" w:rsidP="00121FFD">
      <w:pPr>
        <w:spacing w:line="240" w:lineRule="auto"/>
        <w:rPr>
          <w:lang w:eastAsia="ko-KR"/>
        </w:rPr>
      </w:pPr>
    </w:p>
    <w:p w14:paraId="0B86DFFA"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4. 세그먼트 철학: 내부 multi-flag와 발표용 대표 세그먼트</w:t>
      </w:r>
    </w:p>
    <w:p w14:paraId="504B334A" w14:textId="77777777" w:rsidR="008771C2" w:rsidRDefault="00000000" w:rsidP="00121FFD">
      <w:pPr>
        <w:spacing w:after="100" w:line="240" w:lineRule="auto"/>
        <w:rPr>
          <w:lang w:eastAsia="ko-KR"/>
        </w:rPr>
      </w:pPr>
      <w:r>
        <w:rPr>
          <w:lang w:eastAsia="ko-KR"/>
        </w:rPr>
        <w:t>세그먼트는 이번 프로젝트에서 매우 중요합니다. 단순 모델 성능만 보고 끝나면 비즈니스 액션으로 연결하기 어렵습니다. 하지만 세그먼트를 잘못 설계하면 팀원과 멘토가 혼동할 수 있습니다. 특히 한 고객이 여러 특징을 동시에 가질 수 있다는 사실과, 발표에서는 한 사람당 하나의 대표 세그먼트가 이해하기 쉽다는 사실이 충돌합니다.</w:t>
      </w:r>
    </w:p>
    <w:p w14:paraId="6FFB83EF" w14:textId="77777777" w:rsidR="008771C2" w:rsidRDefault="00000000" w:rsidP="00121FFD">
      <w:pPr>
        <w:spacing w:after="100" w:line="240" w:lineRule="auto"/>
        <w:rPr>
          <w:lang w:eastAsia="ko-KR"/>
        </w:rPr>
      </w:pPr>
      <w:r>
        <w:rPr>
          <w:lang w:eastAsia="ko-KR"/>
        </w:rPr>
        <w:t>보수적인 결론은 다음과 같습니다. 내부 분석에서는 multi-flag를 계산합니다. 한 유저가 “프로모션 유입”, “2주차 급감”, “장르 집중”, “고위험”</w:t>
      </w:r>
      <w:proofErr w:type="spellStart"/>
      <w:r>
        <w:rPr>
          <w:lang w:eastAsia="ko-KR"/>
        </w:rPr>
        <w:t>에</w:t>
      </w:r>
      <w:proofErr w:type="spellEnd"/>
      <w:r>
        <w:rPr>
          <w:lang w:eastAsia="ko-KR"/>
        </w:rPr>
        <w:t xml:space="preserve"> 동시에 속할 수 있기 때문입니다. 하지만 최종 발표와 운영 제안에서는 우선순위 규칙을 적용해 한 사람당 하나의 대표 세그먼트만 보여줍니다. 이 방식은 고객의 복합성을 내부에서 보존하면서도, 팀 커뮤니케이션을 단순하게 만듭니다.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575"/>
        <w:gridCol w:w="1807"/>
        <w:gridCol w:w="2308"/>
        <w:gridCol w:w="2204"/>
        <w:gridCol w:w="2488"/>
      </w:tblGrid>
      <w:tr w:rsidR="008771C2" w14:paraId="709F19BA" w14:textId="77777777">
        <w:trPr>
          <w:jc w:val="center"/>
        </w:trPr>
        <w:tc>
          <w:tcPr>
            <w:tcW w:w="2016" w:type="dxa"/>
            <w:shd w:val="clear" w:color="auto" w:fill="EAF2F8"/>
            <w:vAlign w:val="center"/>
          </w:tcPr>
          <w:p w14:paraId="1F0150CD" w14:textId="77777777" w:rsidR="008771C2" w:rsidRDefault="00000000" w:rsidP="00121FFD">
            <w:proofErr w:type="spellStart"/>
            <w:r>
              <w:rPr>
                <w:b/>
                <w:sz w:val="17"/>
              </w:rPr>
              <w:t>구분</w:t>
            </w:r>
            <w:proofErr w:type="spellEnd"/>
          </w:p>
        </w:tc>
        <w:tc>
          <w:tcPr>
            <w:tcW w:w="2448" w:type="dxa"/>
            <w:shd w:val="clear" w:color="auto" w:fill="EAF2F8"/>
            <w:vAlign w:val="center"/>
          </w:tcPr>
          <w:p w14:paraId="10858E62" w14:textId="77777777" w:rsidR="008771C2" w:rsidRDefault="00000000" w:rsidP="00121FFD">
            <w:r>
              <w:rPr>
                <w:b/>
                <w:sz w:val="17"/>
              </w:rPr>
              <w:t>목적</w:t>
            </w:r>
          </w:p>
        </w:tc>
        <w:tc>
          <w:tcPr>
            <w:tcW w:w="3024" w:type="dxa"/>
            <w:shd w:val="clear" w:color="auto" w:fill="EAF2F8"/>
            <w:vAlign w:val="center"/>
          </w:tcPr>
          <w:p w14:paraId="6EB40B22" w14:textId="77777777" w:rsidR="008771C2" w:rsidRDefault="00000000" w:rsidP="00121FFD">
            <w:r>
              <w:rPr>
                <w:b/>
                <w:sz w:val="17"/>
              </w:rPr>
              <w:t>장점</w:t>
            </w:r>
          </w:p>
        </w:tc>
        <w:tc>
          <w:tcPr>
            <w:tcW w:w="2880" w:type="dxa"/>
            <w:shd w:val="clear" w:color="auto" w:fill="EAF2F8"/>
            <w:vAlign w:val="center"/>
          </w:tcPr>
          <w:p w14:paraId="0C1C06C6" w14:textId="77777777" w:rsidR="008771C2" w:rsidRDefault="00000000" w:rsidP="00121FFD">
            <w:r>
              <w:rPr>
                <w:b/>
                <w:sz w:val="17"/>
              </w:rPr>
              <w:t>위험</w:t>
            </w:r>
          </w:p>
        </w:tc>
        <w:tc>
          <w:tcPr>
            <w:tcW w:w="3312" w:type="dxa"/>
            <w:shd w:val="clear" w:color="auto" w:fill="EAF2F8"/>
            <w:vAlign w:val="center"/>
          </w:tcPr>
          <w:p w14:paraId="2A3C914E" w14:textId="77777777" w:rsidR="008771C2" w:rsidRDefault="00000000" w:rsidP="00121FFD">
            <w:r>
              <w:rPr>
                <w:b/>
                <w:sz w:val="17"/>
              </w:rPr>
              <w:t>최종 정책</w:t>
            </w:r>
          </w:p>
        </w:tc>
      </w:tr>
      <w:tr w:rsidR="008771C2" w14:paraId="225DB62E" w14:textId="77777777">
        <w:trPr>
          <w:jc w:val="center"/>
        </w:trPr>
        <w:tc>
          <w:tcPr>
            <w:tcW w:w="2016" w:type="dxa"/>
            <w:vAlign w:val="center"/>
          </w:tcPr>
          <w:p w14:paraId="22AADDD9" w14:textId="77777777" w:rsidR="008771C2" w:rsidRDefault="00000000" w:rsidP="00121FFD">
            <w:r>
              <w:rPr>
                <w:sz w:val="17"/>
              </w:rPr>
              <w:t>내부 multi-flag</w:t>
            </w:r>
          </w:p>
        </w:tc>
        <w:tc>
          <w:tcPr>
            <w:tcW w:w="2448" w:type="dxa"/>
            <w:vAlign w:val="center"/>
          </w:tcPr>
          <w:p w14:paraId="100D8941" w14:textId="77777777" w:rsidR="008771C2" w:rsidRDefault="00000000" w:rsidP="00121FFD">
            <w:pPr>
              <w:rPr>
                <w:lang w:eastAsia="ko-KR"/>
              </w:rPr>
            </w:pPr>
            <w:r>
              <w:rPr>
                <w:sz w:val="17"/>
                <w:lang w:eastAsia="ko-KR"/>
              </w:rPr>
              <w:t>고객의 여러 행동 특징을 동시에 파악</w:t>
            </w:r>
          </w:p>
        </w:tc>
        <w:tc>
          <w:tcPr>
            <w:tcW w:w="3024" w:type="dxa"/>
            <w:vAlign w:val="center"/>
          </w:tcPr>
          <w:p w14:paraId="725737A9" w14:textId="77777777" w:rsidR="008771C2" w:rsidRDefault="00000000" w:rsidP="00121FFD">
            <w:pPr>
              <w:rPr>
                <w:lang w:eastAsia="ko-KR"/>
              </w:rPr>
            </w:pPr>
            <w:r>
              <w:rPr>
                <w:sz w:val="17"/>
                <w:lang w:eastAsia="ko-KR"/>
              </w:rPr>
              <w:t>현실 고객의 복합성을 잘 반영합니다.</w:t>
            </w:r>
          </w:p>
        </w:tc>
        <w:tc>
          <w:tcPr>
            <w:tcW w:w="2880" w:type="dxa"/>
            <w:vAlign w:val="center"/>
          </w:tcPr>
          <w:p w14:paraId="16FF3F50" w14:textId="77777777" w:rsidR="008771C2" w:rsidRDefault="00000000" w:rsidP="00121FFD">
            <w:pPr>
              <w:rPr>
                <w:lang w:eastAsia="ko-KR"/>
              </w:rPr>
            </w:pPr>
            <w:r>
              <w:rPr>
                <w:sz w:val="17"/>
                <w:lang w:eastAsia="ko-KR"/>
              </w:rPr>
              <w:t>그대로 발표하면 복잡하고 혼동될 수 있습니다.</w:t>
            </w:r>
          </w:p>
        </w:tc>
        <w:tc>
          <w:tcPr>
            <w:tcW w:w="3312" w:type="dxa"/>
            <w:vAlign w:val="center"/>
          </w:tcPr>
          <w:p w14:paraId="592CAFB6" w14:textId="77777777" w:rsidR="008771C2" w:rsidRDefault="00000000" w:rsidP="00121FFD">
            <w:pPr>
              <w:rPr>
                <w:lang w:eastAsia="ko-KR"/>
              </w:rPr>
            </w:pPr>
            <w:r>
              <w:rPr>
                <w:sz w:val="17"/>
                <w:lang w:eastAsia="ko-KR"/>
              </w:rPr>
              <w:t>계산은 하되 내부 진단 및 부록용으로 둡니다.</w:t>
            </w:r>
          </w:p>
        </w:tc>
      </w:tr>
      <w:tr w:rsidR="008771C2" w14:paraId="3EF543D2" w14:textId="77777777">
        <w:trPr>
          <w:jc w:val="center"/>
        </w:trPr>
        <w:tc>
          <w:tcPr>
            <w:tcW w:w="2016" w:type="dxa"/>
            <w:vAlign w:val="center"/>
          </w:tcPr>
          <w:p w14:paraId="0022CD1E" w14:textId="77777777" w:rsidR="008771C2" w:rsidRDefault="00000000" w:rsidP="00121FFD">
            <w:proofErr w:type="spellStart"/>
            <w:r>
              <w:rPr>
                <w:sz w:val="17"/>
              </w:rPr>
              <w:t>대표</w:t>
            </w:r>
            <w:proofErr w:type="spellEnd"/>
            <w:r>
              <w:rPr>
                <w:sz w:val="17"/>
              </w:rPr>
              <w:t xml:space="preserve"> final segment</w:t>
            </w:r>
          </w:p>
        </w:tc>
        <w:tc>
          <w:tcPr>
            <w:tcW w:w="2448" w:type="dxa"/>
            <w:vAlign w:val="center"/>
          </w:tcPr>
          <w:p w14:paraId="5223B989" w14:textId="77777777" w:rsidR="008771C2" w:rsidRDefault="00000000" w:rsidP="00121FFD">
            <w:pPr>
              <w:rPr>
                <w:lang w:eastAsia="ko-KR"/>
              </w:rPr>
            </w:pPr>
            <w:r>
              <w:rPr>
                <w:sz w:val="17"/>
                <w:lang w:eastAsia="ko-KR"/>
              </w:rPr>
              <w:t>발표와 캠페인 실행 단위 정리</w:t>
            </w:r>
          </w:p>
        </w:tc>
        <w:tc>
          <w:tcPr>
            <w:tcW w:w="3024" w:type="dxa"/>
            <w:vAlign w:val="center"/>
          </w:tcPr>
          <w:p w14:paraId="3F919B1B" w14:textId="77777777" w:rsidR="008771C2" w:rsidRDefault="00000000" w:rsidP="00121FFD">
            <w:pPr>
              <w:rPr>
                <w:lang w:eastAsia="ko-KR"/>
              </w:rPr>
            </w:pPr>
            <w:r>
              <w:rPr>
                <w:sz w:val="17"/>
                <w:lang w:eastAsia="ko-KR"/>
              </w:rPr>
              <w:t>한 사람당 하나의 액션 그룹으로 이해하기 쉽습니다.</w:t>
            </w:r>
          </w:p>
        </w:tc>
        <w:tc>
          <w:tcPr>
            <w:tcW w:w="2880" w:type="dxa"/>
            <w:vAlign w:val="center"/>
          </w:tcPr>
          <w:p w14:paraId="4FF836F8" w14:textId="77777777" w:rsidR="008771C2" w:rsidRDefault="00000000" w:rsidP="00121FFD">
            <w:pPr>
              <w:rPr>
                <w:lang w:eastAsia="ko-KR"/>
              </w:rPr>
            </w:pPr>
            <w:r>
              <w:rPr>
                <w:sz w:val="17"/>
                <w:lang w:eastAsia="ko-KR"/>
              </w:rPr>
              <w:t>우선순위 규칙이 임의적으로 보일 수 있습니다.</w:t>
            </w:r>
          </w:p>
        </w:tc>
        <w:tc>
          <w:tcPr>
            <w:tcW w:w="3312" w:type="dxa"/>
            <w:vAlign w:val="center"/>
          </w:tcPr>
          <w:p w14:paraId="0061B1F9" w14:textId="77777777" w:rsidR="008771C2" w:rsidRDefault="00000000" w:rsidP="00121FFD">
            <w:pPr>
              <w:rPr>
                <w:lang w:eastAsia="ko-KR"/>
              </w:rPr>
            </w:pPr>
            <w:r>
              <w:rPr>
                <w:sz w:val="17"/>
                <w:lang w:eastAsia="ko-KR"/>
              </w:rPr>
              <w:t>발표 본문과 운영 제안에는 대표 세그먼트만 사용합니다.</w:t>
            </w:r>
          </w:p>
        </w:tc>
      </w:tr>
    </w:tbl>
    <w:p w14:paraId="6237A921" w14:textId="77777777" w:rsidR="008771C2" w:rsidRDefault="008771C2" w:rsidP="00121FFD">
      <w:pPr>
        <w:spacing w:line="240" w:lineRule="auto"/>
        <w:rPr>
          <w:lang w:eastAsia="ko-KR"/>
        </w:rPr>
      </w:pPr>
    </w:p>
    <w:p w14:paraId="0C60370D" w14:textId="77777777" w:rsidR="008771C2" w:rsidRDefault="00000000" w:rsidP="00121FFD">
      <w:pPr>
        <w:spacing w:after="100" w:line="240" w:lineRule="auto"/>
        <w:rPr>
          <w:lang w:eastAsia="ko-KR"/>
        </w:rPr>
      </w:pPr>
      <w:r>
        <w:rPr>
          <w:lang w:eastAsia="ko-KR"/>
        </w:rPr>
        <w:t>이 구조를 팀원에게 설명할 때는 “세그먼트가 두 종류”</w:t>
      </w:r>
      <w:proofErr w:type="spellStart"/>
      <w:r>
        <w:rPr>
          <w:lang w:eastAsia="ko-KR"/>
        </w:rPr>
        <w:t>라고</w:t>
      </w:r>
      <w:proofErr w:type="spellEnd"/>
      <w:r>
        <w:rPr>
          <w:lang w:eastAsia="ko-KR"/>
        </w:rPr>
        <w:t xml:space="preserve"> 말하기보다 “내부 진단용 태그와 최종 운영용 대표군을 분리한다”고 표현하는 것이 좋습니다. 고객은 여러 특징을 동시에 가질 수 있지만, 실제 캠페인에서는 한 번에 하나의 우선 액션을 정해야 합니다. 그래서 내부에서는 여러 flag를 보고, 최종에서는 대표 세그먼트 하나로 정리합니다.</w:t>
      </w:r>
    </w:p>
    <w:p w14:paraId="622C9BF4" w14:textId="77777777" w:rsidR="008771C2" w:rsidRDefault="00000000" w:rsidP="00121FFD">
      <w:pPr>
        <w:spacing w:after="100" w:line="240" w:lineRule="auto"/>
        <w:rPr>
          <w:lang w:eastAsia="ko-KR"/>
        </w:rPr>
      </w:pPr>
      <w:r>
        <w:rPr>
          <w:lang w:eastAsia="ko-KR"/>
        </w:rPr>
        <w:lastRenderedPageBreak/>
        <w:t>대표 세그먼트 우선순위는 분석 결과를 본 뒤 확정해야 합니다. 예를 들어 이탈 위험이 높고 주차별 사용량이 급감한 고객을 가장 먼저 잡을지, 프로모션 고객 중 초반 활성화가 없는 고객을 먼저 잡을지, 장르 집중 고객에게 개인화 추천을 먼저 줄지 등은 데이터 결과와 마케팅 비용을 함께 보고 결정해야 합니다.</w:t>
      </w:r>
    </w:p>
    <w:p w14:paraId="6467BC40"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5. 모델링 철학: 성장 history와 집단별 모델</w:t>
      </w:r>
    </w:p>
    <w:p w14:paraId="7AADD091" w14:textId="77777777" w:rsidR="008771C2" w:rsidRDefault="00000000" w:rsidP="00121FFD">
      <w:pPr>
        <w:spacing w:after="100" w:line="240" w:lineRule="auto"/>
        <w:rPr>
          <w:lang w:eastAsia="ko-KR"/>
        </w:rPr>
      </w:pPr>
      <w:r>
        <w:rPr>
          <w:lang w:eastAsia="ko-KR"/>
        </w:rPr>
        <w:t>이번 프로젝트에서 중요한 것은 최종 AUC 하나가 아닙니다. 사용자는 팀원이 만든 깡통 baseline AUC 약 0.56이 있었다고 알고 있으며, 이 baseline에서 시작해 피처를 추가할수록 성능이 어떻게 올라가는지를 보여주는 성장 history가 매우 중요하다고 판단했습니다. 이 방향은 옳습니다. 모델이 갑자기 좋아진 것이 아니라, 분석 설계가 정교해지면서 예측력이 개선되었다는 서사를 만들 수 있기 때문입니다.</w:t>
      </w:r>
    </w:p>
    <w:p w14:paraId="79274B66" w14:textId="77777777" w:rsidR="008771C2" w:rsidRDefault="00000000" w:rsidP="00121FFD">
      <w:pPr>
        <w:spacing w:after="100" w:line="240" w:lineRule="auto"/>
        <w:rPr>
          <w:lang w:eastAsia="ko-KR"/>
        </w:rPr>
      </w:pPr>
      <w:r>
        <w:rPr>
          <w:lang w:eastAsia="ko-KR"/>
        </w:rPr>
        <w:t>단, AUC 0.56 수치는 실제 산출물이나 로그로 확인되기 전까지 확정 수치로 쓰면 안 됩니다. 문서에서는 “팀원 baseline으로 알려진 AUC 약 0.56을 출발점으로 확인 예정”이라고 표현하는 것이 안전합니다. 이후 광일이 파일 기준으로 동일한 baseline을 재현하거나, 최소한 비교 가능한 baseline을 다시 산출해야 합니다.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848"/>
        <w:gridCol w:w="2305"/>
        <w:gridCol w:w="2354"/>
        <w:gridCol w:w="3875"/>
      </w:tblGrid>
      <w:tr w:rsidR="008771C2" w14:paraId="6147C07B" w14:textId="77777777">
        <w:trPr>
          <w:jc w:val="center"/>
        </w:trPr>
        <w:tc>
          <w:tcPr>
            <w:tcW w:w="1872" w:type="dxa"/>
            <w:shd w:val="clear" w:color="auto" w:fill="EAF2F8"/>
            <w:vAlign w:val="center"/>
          </w:tcPr>
          <w:p w14:paraId="73848AA7" w14:textId="77777777" w:rsidR="008771C2" w:rsidRDefault="00000000" w:rsidP="00121FFD">
            <w:proofErr w:type="spellStart"/>
            <w:r>
              <w:rPr>
                <w:b/>
                <w:sz w:val="17"/>
              </w:rPr>
              <w:t>모델</w:t>
            </w:r>
            <w:proofErr w:type="spellEnd"/>
            <w:r>
              <w:rPr>
                <w:b/>
                <w:sz w:val="17"/>
              </w:rPr>
              <w:t xml:space="preserve"> </w:t>
            </w:r>
            <w:proofErr w:type="spellStart"/>
            <w:r>
              <w:rPr>
                <w:b/>
                <w:sz w:val="17"/>
              </w:rPr>
              <w:t>성장</w:t>
            </w:r>
            <w:proofErr w:type="spellEnd"/>
            <w:r>
              <w:rPr>
                <w:b/>
                <w:sz w:val="17"/>
              </w:rPr>
              <w:t xml:space="preserve"> </w:t>
            </w:r>
            <w:proofErr w:type="spellStart"/>
            <w:r>
              <w:rPr>
                <w:b/>
                <w:sz w:val="17"/>
              </w:rPr>
              <w:t>단계</w:t>
            </w:r>
            <w:proofErr w:type="spellEnd"/>
          </w:p>
        </w:tc>
        <w:tc>
          <w:tcPr>
            <w:tcW w:w="2592" w:type="dxa"/>
            <w:shd w:val="clear" w:color="auto" w:fill="EAF2F8"/>
            <w:vAlign w:val="center"/>
          </w:tcPr>
          <w:p w14:paraId="3EC81996" w14:textId="77777777" w:rsidR="008771C2" w:rsidRDefault="00000000" w:rsidP="00121FFD">
            <w:r>
              <w:rPr>
                <w:b/>
                <w:sz w:val="17"/>
              </w:rPr>
              <w:t>추가되는 정보</w:t>
            </w:r>
          </w:p>
        </w:tc>
        <w:tc>
          <w:tcPr>
            <w:tcW w:w="2736" w:type="dxa"/>
            <w:shd w:val="clear" w:color="auto" w:fill="EAF2F8"/>
            <w:vAlign w:val="center"/>
          </w:tcPr>
          <w:p w14:paraId="1D8A5F25" w14:textId="77777777" w:rsidR="008771C2" w:rsidRDefault="00000000" w:rsidP="00121FFD">
            <w:r>
              <w:rPr>
                <w:b/>
                <w:sz w:val="17"/>
              </w:rPr>
              <w:t>목적</w:t>
            </w:r>
          </w:p>
        </w:tc>
        <w:tc>
          <w:tcPr>
            <w:tcW w:w="4608" w:type="dxa"/>
            <w:shd w:val="clear" w:color="auto" w:fill="EAF2F8"/>
            <w:vAlign w:val="center"/>
          </w:tcPr>
          <w:p w14:paraId="6070C523" w14:textId="77777777" w:rsidR="008771C2" w:rsidRDefault="00000000" w:rsidP="00121FFD">
            <w:r>
              <w:rPr>
                <w:b/>
                <w:sz w:val="17"/>
              </w:rPr>
              <w:t>해석 포인트</w:t>
            </w:r>
          </w:p>
        </w:tc>
      </w:tr>
      <w:tr w:rsidR="008771C2" w14:paraId="63F82ED6" w14:textId="77777777">
        <w:trPr>
          <w:jc w:val="center"/>
        </w:trPr>
        <w:tc>
          <w:tcPr>
            <w:tcW w:w="1872" w:type="dxa"/>
            <w:vAlign w:val="center"/>
          </w:tcPr>
          <w:p w14:paraId="18B016B0" w14:textId="77777777" w:rsidR="008771C2" w:rsidRDefault="00000000" w:rsidP="00121FFD">
            <w:r>
              <w:rPr>
                <w:sz w:val="17"/>
              </w:rPr>
              <w:t>L0 깡통 baseline</w:t>
            </w:r>
          </w:p>
        </w:tc>
        <w:tc>
          <w:tcPr>
            <w:tcW w:w="2592" w:type="dxa"/>
            <w:vAlign w:val="center"/>
          </w:tcPr>
          <w:p w14:paraId="366315E9" w14:textId="77777777" w:rsidR="008771C2" w:rsidRDefault="00000000" w:rsidP="00121FFD">
            <w:r>
              <w:rPr>
                <w:sz w:val="17"/>
              </w:rPr>
              <w:t>기본 변수 약 10개</w:t>
            </w:r>
          </w:p>
        </w:tc>
        <w:tc>
          <w:tcPr>
            <w:tcW w:w="2736" w:type="dxa"/>
            <w:vAlign w:val="center"/>
          </w:tcPr>
          <w:p w14:paraId="124C596C" w14:textId="77777777" w:rsidR="008771C2" w:rsidRDefault="00000000" w:rsidP="00121FFD">
            <w:r>
              <w:rPr>
                <w:sz w:val="17"/>
              </w:rPr>
              <w:t>출발점 확보</w:t>
            </w:r>
          </w:p>
        </w:tc>
        <w:tc>
          <w:tcPr>
            <w:tcW w:w="4608" w:type="dxa"/>
            <w:vAlign w:val="center"/>
          </w:tcPr>
          <w:p w14:paraId="160F4C8B" w14:textId="77777777" w:rsidR="008771C2" w:rsidRDefault="00000000" w:rsidP="00121FFD">
            <w:pPr>
              <w:rPr>
                <w:lang w:eastAsia="ko-KR"/>
              </w:rPr>
            </w:pPr>
            <w:r>
              <w:rPr>
                <w:sz w:val="17"/>
                <w:lang w:eastAsia="ko-KR"/>
              </w:rPr>
              <w:t>정제 전 단순 모델이 어디까지 가능한지 확인합니다.</w:t>
            </w:r>
          </w:p>
        </w:tc>
      </w:tr>
      <w:tr w:rsidR="008771C2" w14:paraId="52AA03F5" w14:textId="77777777">
        <w:trPr>
          <w:jc w:val="center"/>
        </w:trPr>
        <w:tc>
          <w:tcPr>
            <w:tcW w:w="1872" w:type="dxa"/>
            <w:vAlign w:val="center"/>
          </w:tcPr>
          <w:p w14:paraId="4329A660" w14:textId="77777777" w:rsidR="008771C2" w:rsidRDefault="00000000" w:rsidP="00121FFD">
            <w:r>
              <w:rPr>
                <w:sz w:val="17"/>
              </w:rPr>
              <w:t xml:space="preserve">L1 promotion </w:t>
            </w:r>
            <w:proofErr w:type="spellStart"/>
            <w:r>
              <w:rPr>
                <w:sz w:val="17"/>
              </w:rPr>
              <w:t>추가</w:t>
            </w:r>
            <w:proofErr w:type="spellEnd"/>
          </w:p>
        </w:tc>
        <w:tc>
          <w:tcPr>
            <w:tcW w:w="2592" w:type="dxa"/>
            <w:vAlign w:val="center"/>
          </w:tcPr>
          <w:p w14:paraId="2FE09A86" w14:textId="77777777" w:rsidR="008771C2" w:rsidRDefault="00000000" w:rsidP="00121FFD">
            <w:r>
              <w:rPr>
                <w:sz w:val="17"/>
              </w:rPr>
              <w:t>`is_promotion` 또는 split 구조</w:t>
            </w:r>
          </w:p>
        </w:tc>
        <w:tc>
          <w:tcPr>
            <w:tcW w:w="2736" w:type="dxa"/>
            <w:vAlign w:val="center"/>
          </w:tcPr>
          <w:p w14:paraId="5694E4DD" w14:textId="77777777" w:rsidR="008771C2" w:rsidRDefault="00000000" w:rsidP="00121FFD">
            <w:pPr>
              <w:rPr>
                <w:lang w:eastAsia="ko-KR"/>
              </w:rPr>
            </w:pPr>
            <w:r>
              <w:rPr>
                <w:sz w:val="17"/>
                <w:lang w:eastAsia="ko-KR"/>
              </w:rPr>
              <w:t>프로모션 자체의 예측 신호 확인</w:t>
            </w:r>
          </w:p>
        </w:tc>
        <w:tc>
          <w:tcPr>
            <w:tcW w:w="4608" w:type="dxa"/>
            <w:vAlign w:val="center"/>
          </w:tcPr>
          <w:p w14:paraId="291CD87D" w14:textId="77777777" w:rsidR="008771C2" w:rsidRDefault="00000000" w:rsidP="00121FFD">
            <w:pPr>
              <w:rPr>
                <w:lang w:eastAsia="ko-KR"/>
              </w:rPr>
            </w:pPr>
            <w:r>
              <w:rPr>
                <w:sz w:val="17"/>
                <w:lang w:eastAsia="ko-KR"/>
              </w:rPr>
              <w:t>프로모션 여부가 단순 속성 이상의 신호인지 봅니다.</w:t>
            </w:r>
          </w:p>
        </w:tc>
      </w:tr>
      <w:tr w:rsidR="008771C2" w14:paraId="767CE7DB" w14:textId="77777777">
        <w:trPr>
          <w:jc w:val="center"/>
        </w:trPr>
        <w:tc>
          <w:tcPr>
            <w:tcW w:w="1872" w:type="dxa"/>
            <w:vAlign w:val="center"/>
          </w:tcPr>
          <w:p w14:paraId="5F66B1F5" w14:textId="77777777" w:rsidR="008771C2" w:rsidRDefault="00000000" w:rsidP="00121FFD">
            <w:r>
              <w:rPr>
                <w:sz w:val="17"/>
              </w:rPr>
              <w:t>L2 membership/context</w:t>
            </w:r>
          </w:p>
        </w:tc>
        <w:tc>
          <w:tcPr>
            <w:tcW w:w="2592" w:type="dxa"/>
            <w:vAlign w:val="center"/>
          </w:tcPr>
          <w:p w14:paraId="01C5E9B0" w14:textId="77777777" w:rsidR="008771C2" w:rsidRDefault="00000000" w:rsidP="00121FFD">
            <w:pPr>
              <w:rPr>
                <w:lang w:eastAsia="ko-KR"/>
              </w:rPr>
            </w:pPr>
            <w:r>
              <w:rPr>
                <w:sz w:val="17"/>
                <w:lang w:eastAsia="ko-KR"/>
              </w:rPr>
              <w:t>나이, 성별, 요금제, 결제 환경 등</w:t>
            </w:r>
          </w:p>
        </w:tc>
        <w:tc>
          <w:tcPr>
            <w:tcW w:w="2736" w:type="dxa"/>
            <w:vAlign w:val="center"/>
          </w:tcPr>
          <w:p w14:paraId="20A2A4B6" w14:textId="77777777" w:rsidR="008771C2" w:rsidRDefault="00000000" w:rsidP="00121FFD">
            <w:pPr>
              <w:rPr>
                <w:lang w:eastAsia="ko-KR"/>
              </w:rPr>
            </w:pPr>
            <w:r>
              <w:rPr>
                <w:sz w:val="17"/>
                <w:lang w:eastAsia="ko-KR"/>
              </w:rPr>
              <w:t>기본 고객 속성 설명력 확인</w:t>
            </w:r>
          </w:p>
        </w:tc>
        <w:tc>
          <w:tcPr>
            <w:tcW w:w="4608" w:type="dxa"/>
            <w:vAlign w:val="center"/>
          </w:tcPr>
          <w:p w14:paraId="1A958E33" w14:textId="77777777" w:rsidR="008771C2" w:rsidRDefault="00000000" w:rsidP="00121FFD">
            <w:pPr>
              <w:rPr>
                <w:lang w:eastAsia="ko-KR"/>
              </w:rPr>
            </w:pPr>
            <w:r>
              <w:rPr>
                <w:sz w:val="17"/>
                <w:lang w:eastAsia="ko-KR"/>
              </w:rPr>
              <w:t>행동 전 정보만으로 설명되는 정도를 봅니다.</w:t>
            </w:r>
          </w:p>
        </w:tc>
      </w:tr>
      <w:tr w:rsidR="008771C2" w14:paraId="22B9999B" w14:textId="77777777">
        <w:trPr>
          <w:jc w:val="center"/>
        </w:trPr>
        <w:tc>
          <w:tcPr>
            <w:tcW w:w="1872" w:type="dxa"/>
            <w:vAlign w:val="center"/>
          </w:tcPr>
          <w:p w14:paraId="30D7B8A4" w14:textId="77777777" w:rsidR="008771C2" w:rsidRDefault="00000000" w:rsidP="00121FFD">
            <w:r>
              <w:rPr>
                <w:sz w:val="17"/>
              </w:rPr>
              <w:t>L3 activation</w:t>
            </w:r>
          </w:p>
        </w:tc>
        <w:tc>
          <w:tcPr>
            <w:tcW w:w="2592" w:type="dxa"/>
            <w:vAlign w:val="center"/>
          </w:tcPr>
          <w:p w14:paraId="5ED33DA0" w14:textId="77777777" w:rsidR="008771C2" w:rsidRDefault="00000000" w:rsidP="00121FFD">
            <w:r>
              <w:rPr>
                <w:sz w:val="17"/>
              </w:rPr>
              <w:t>1주차 사용량, cold start</w:t>
            </w:r>
          </w:p>
        </w:tc>
        <w:tc>
          <w:tcPr>
            <w:tcW w:w="2736" w:type="dxa"/>
            <w:vAlign w:val="center"/>
          </w:tcPr>
          <w:p w14:paraId="68EFF8FE" w14:textId="77777777" w:rsidR="008771C2" w:rsidRDefault="00000000" w:rsidP="00121FFD">
            <w:pPr>
              <w:rPr>
                <w:lang w:eastAsia="ko-KR"/>
              </w:rPr>
            </w:pPr>
            <w:r>
              <w:rPr>
                <w:sz w:val="17"/>
                <w:lang w:eastAsia="ko-KR"/>
              </w:rPr>
              <w:t>초기 활성화의 설명력 확인</w:t>
            </w:r>
          </w:p>
        </w:tc>
        <w:tc>
          <w:tcPr>
            <w:tcW w:w="4608" w:type="dxa"/>
            <w:vAlign w:val="center"/>
          </w:tcPr>
          <w:p w14:paraId="59300841" w14:textId="77777777" w:rsidR="008771C2" w:rsidRDefault="00000000" w:rsidP="00121FFD">
            <w:pPr>
              <w:rPr>
                <w:lang w:eastAsia="ko-KR"/>
              </w:rPr>
            </w:pPr>
            <w:r>
              <w:rPr>
                <w:sz w:val="17"/>
                <w:lang w:eastAsia="ko-KR"/>
              </w:rPr>
              <w:t>가입 후 실제 사용 시작이 중요한지 봅니다.</w:t>
            </w:r>
          </w:p>
        </w:tc>
      </w:tr>
      <w:tr w:rsidR="008771C2" w14:paraId="04F159BF" w14:textId="77777777">
        <w:trPr>
          <w:jc w:val="center"/>
        </w:trPr>
        <w:tc>
          <w:tcPr>
            <w:tcW w:w="1872" w:type="dxa"/>
            <w:vAlign w:val="center"/>
          </w:tcPr>
          <w:p w14:paraId="454689AE" w14:textId="77777777" w:rsidR="008771C2" w:rsidRDefault="00000000" w:rsidP="00121FFD">
            <w:r>
              <w:rPr>
                <w:sz w:val="17"/>
              </w:rPr>
              <w:t>L4 retention w2</w:t>
            </w:r>
          </w:p>
        </w:tc>
        <w:tc>
          <w:tcPr>
            <w:tcW w:w="2592" w:type="dxa"/>
            <w:vAlign w:val="center"/>
          </w:tcPr>
          <w:p w14:paraId="3E1C9ECB" w14:textId="77777777" w:rsidR="008771C2" w:rsidRDefault="00000000" w:rsidP="00121FFD">
            <w:r>
              <w:rPr>
                <w:sz w:val="17"/>
              </w:rPr>
              <w:t>2주차 유지율, w2-w1 변화</w:t>
            </w:r>
          </w:p>
        </w:tc>
        <w:tc>
          <w:tcPr>
            <w:tcW w:w="2736" w:type="dxa"/>
            <w:vAlign w:val="center"/>
          </w:tcPr>
          <w:p w14:paraId="6B04AFA1" w14:textId="77777777" w:rsidR="008771C2" w:rsidRDefault="00000000" w:rsidP="00121FFD">
            <w:pPr>
              <w:rPr>
                <w:lang w:eastAsia="ko-KR"/>
              </w:rPr>
            </w:pPr>
            <w:r>
              <w:rPr>
                <w:sz w:val="17"/>
                <w:lang w:eastAsia="ko-KR"/>
              </w:rPr>
              <w:t>초기 유지/감소 신호 확인</w:t>
            </w:r>
          </w:p>
        </w:tc>
        <w:tc>
          <w:tcPr>
            <w:tcW w:w="4608" w:type="dxa"/>
            <w:vAlign w:val="center"/>
          </w:tcPr>
          <w:p w14:paraId="2DD2A42F" w14:textId="77777777" w:rsidR="008771C2" w:rsidRDefault="00000000" w:rsidP="00121FFD">
            <w:pPr>
              <w:rPr>
                <w:lang w:eastAsia="ko-KR"/>
              </w:rPr>
            </w:pPr>
            <w:r>
              <w:rPr>
                <w:sz w:val="17"/>
                <w:lang w:eastAsia="ko-KR"/>
              </w:rPr>
              <w:t>1주차 대비 2주차 변화가 이탈 방어에 유의한지 봅니다.</w:t>
            </w:r>
          </w:p>
        </w:tc>
      </w:tr>
      <w:tr w:rsidR="008771C2" w14:paraId="3894048F" w14:textId="77777777">
        <w:trPr>
          <w:jc w:val="center"/>
        </w:trPr>
        <w:tc>
          <w:tcPr>
            <w:tcW w:w="1872" w:type="dxa"/>
            <w:vAlign w:val="center"/>
          </w:tcPr>
          <w:p w14:paraId="3A0CB07B" w14:textId="77777777" w:rsidR="008771C2" w:rsidRDefault="00000000" w:rsidP="00121FFD">
            <w:r>
              <w:rPr>
                <w:sz w:val="17"/>
              </w:rPr>
              <w:t>L5 retention w3</w:t>
            </w:r>
          </w:p>
        </w:tc>
        <w:tc>
          <w:tcPr>
            <w:tcW w:w="2592" w:type="dxa"/>
            <w:vAlign w:val="center"/>
          </w:tcPr>
          <w:p w14:paraId="13DB2C16" w14:textId="77777777" w:rsidR="008771C2" w:rsidRDefault="00000000" w:rsidP="00121FFD">
            <w:r>
              <w:rPr>
                <w:sz w:val="17"/>
              </w:rPr>
              <w:t>3주차 유지율, w3 변화</w:t>
            </w:r>
          </w:p>
        </w:tc>
        <w:tc>
          <w:tcPr>
            <w:tcW w:w="2736" w:type="dxa"/>
            <w:vAlign w:val="center"/>
          </w:tcPr>
          <w:p w14:paraId="5A3713D1" w14:textId="77777777" w:rsidR="008771C2" w:rsidRDefault="00000000" w:rsidP="00121FFD">
            <w:pPr>
              <w:rPr>
                <w:lang w:eastAsia="ko-KR"/>
              </w:rPr>
            </w:pPr>
            <w:r>
              <w:rPr>
                <w:sz w:val="17"/>
                <w:lang w:eastAsia="ko-KR"/>
              </w:rPr>
              <w:t>대응 직전 위험 신호 확인</w:t>
            </w:r>
          </w:p>
        </w:tc>
        <w:tc>
          <w:tcPr>
            <w:tcW w:w="4608" w:type="dxa"/>
            <w:vAlign w:val="center"/>
          </w:tcPr>
          <w:p w14:paraId="0E00323D" w14:textId="77777777" w:rsidR="008771C2" w:rsidRDefault="00000000" w:rsidP="00121FFD">
            <w:pPr>
              <w:rPr>
                <w:lang w:eastAsia="ko-KR"/>
              </w:rPr>
            </w:pPr>
            <w:r>
              <w:rPr>
                <w:sz w:val="17"/>
                <w:lang w:eastAsia="ko-KR"/>
              </w:rPr>
              <w:t>day 21 스코어링 직전의 강한 신호를 봅니다.</w:t>
            </w:r>
          </w:p>
        </w:tc>
      </w:tr>
      <w:tr w:rsidR="008771C2" w14:paraId="76F35E41" w14:textId="77777777">
        <w:trPr>
          <w:jc w:val="center"/>
        </w:trPr>
        <w:tc>
          <w:tcPr>
            <w:tcW w:w="1872" w:type="dxa"/>
            <w:vAlign w:val="center"/>
          </w:tcPr>
          <w:p w14:paraId="217FB6D8" w14:textId="77777777" w:rsidR="008771C2" w:rsidRDefault="00000000" w:rsidP="00121FFD">
            <w:r>
              <w:rPr>
                <w:sz w:val="17"/>
              </w:rPr>
              <w:t>L6 content/genre</w:t>
            </w:r>
          </w:p>
        </w:tc>
        <w:tc>
          <w:tcPr>
            <w:tcW w:w="2592" w:type="dxa"/>
            <w:vAlign w:val="center"/>
          </w:tcPr>
          <w:p w14:paraId="3B964E97" w14:textId="77777777" w:rsidR="008771C2" w:rsidRDefault="00000000" w:rsidP="00121FFD">
            <w:pPr>
              <w:rPr>
                <w:lang w:eastAsia="ko-KR"/>
              </w:rPr>
            </w:pPr>
            <w:r>
              <w:rPr>
                <w:sz w:val="17"/>
                <w:lang w:eastAsia="ko-KR"/>
              </w:rPr>
              <w:t>장르 ratio, 콘텐츠 다양성</w:t>
            </w:r>
          </w:p>
        </w:tc>
        <w:tc>
          <w:tcPr>
            <w:tcW w:w="2736" w:type="dxa"/>
            <w:vAlign w:val="center"/>
          </w:tcPr>
          <w:p w14:paraId="1051D3B2" w14:textId="77777777" w:rsidR="008771C2" w:rsidRDefault="00000000" w:rsidP="00121FFD">
            <w:pPr>
              <w:rPr>
                <w:lang w:eastAsia="ko-KR"/>
              </w:rPr>
            </w:pPr>
            <w:r>
              <w:rPr>
                <w:sz w:val="17"/>
                <w:lang w:eastAsia="ko-KR"/>
              </w:rPr>
              <w:t>취향 적합성 proxy 확인</w:t>
            </w:r>
          </w:p>
        </w:tc>
        <w:tc>
          <w:tcPr>
            <w:tcW w:w="4608" w:type="dxa"/>
            <w:vAlign w:val="center"/>
          </w:tcPr>
          <w:p w14:paraId="2E33092A" w14:textId="77777777" w:rsidR="008771C2" w:rsidRDefault="00000000" w:rsidP="00121FFD">
            <w:pPr>
              <w:rPr>
                <w:lang w:eastAsia="ko-KR"/>
              </w:rPr>
            </w:pPr>
            <w:r>
              <w:rPr>
                <w:sz w:val="17"/>
                <w:lang w:eastAsia="ko-KR"/>
              </w:rPr>
              <w:t>사용량만으로 설명되지 않는 콘텐츠 취향 신호를 봅니다.</w:t>
            </w:r>
          </w:p>
        </w:tc>
      </w:tr>
      <w:tr w:rsidR="008771C2" w14:paraId="73C6A8D2" w14:textId="77777777">
        <w:trPr>
          <w:jc w:val="center"/>
        </w:trPr>
        <w:tc>
          <w:tcPr>
            <w:tcW w:w="1872" w:type="dxa"/>
            <w:vAlign w:val="center"/>
          </w:tcPr>
          <w:p w14:paraId="7173E72F" w14:textId="77777777" w:rsidR="008771C2" w:rsidRDefault="00000000" w:rsidP="00121FFD">
            <w:r>
              <w:rPr>
                <w:sz w:val="17"/>
              </w:rPr>
              <w:t>L7 final feature set</w:t>
            </w:r>
          </w:p>
        </w:tc>
        <w:tc>
          <w:tcPr>
            <w:tcW w:w="2592" w:type="dxa"/>
            <w:vAlign w:val="center"/>
          </w:tcPr>
          <w:p w14:paraId="0678F4C8" w14:textId="77777777" w:rsidR="008771C2" w:rsidRDefault="00000000" w:rsidP="00121FFD">
            <w:pPr>
              <w:rPr>
                <w:lang w:eastAsia="ko-KR"/>
              </w:rPr>
            </w:pPr>
            <w:r>
              <w:rPr>
                <w:sz w:val="17"/>
                <w:lang w:eastAsia="ko-KR"/>
              </w:rPr>
              <w:t>중복 제거 및 해석 가능 피처</w:t>
            </w:r>
          </w:p>
        </w:tc>
        <w:tc>
          <w:tcPr>
            <w:tcW w:w="2736" w:type="dxa"/>
            <w:vAlign w:val="center"/>
          </w:tcPr>
          <w:p w14:paraId="69535620" w14:textId="77777777" w:rsidR="008771C2" w:rsidRDefault="00000000" w:rsidP="00121FFD">
            <w:proofErr w:type="spellStart"/>
            <w:r>
              <w:rPr>
                <w:sz w:val="17"/>
              </w:rPr>
              <w:t>최종</w:t>
            </w:r>
            <w:proofErr w:type="spellEnd"/>
            <w:r>
              <w:rPr>
                <w:sz w:val="17"/>
              </w:rPr>
              <w:t xml:space="preserve"> </w:t>
            </w:r>
            <w:proofErr w:type="spellStart"/>
            <w:r>
              <w:rPr>
                <w:sz w:val="17"/>
              </w:rPr>
              <w:t>모델</w:t>
            </w:r>
            <w:proofErr w:type="spellEnd"/>
            <w:r>
              <w:rPr>
                <w:sz w:val="17"/>
              </w:rPr>
              <w:t xml:space="preserve"> </w:t>
            </w:r>
            <w:proofErr w:type="spellStart"/>
            <w:r>
              <w:rPr>
                <w:sz w:val="17"/>
              </w:rPr>
              <w:t>후보</w:t>
            </w:r>
            <w:proofErr w:type="spellEnd"/>
            <w:r>
              <w:rPr>
                <w:sz w:val="17"/>
              </w:rPr>
              <w:t xml:space="preserve"> </w:t>
            </w:r>
            <w:proofErr w:type="spellStart"/>
            <w:r>
              <w:rPr>
                <w:sz w:val="17"/>
              </w:rPr>
              <w:t>구성</w:t>
            </w:r>
            <w:proofErr w:type="spellEnd"/>
          </w:p>
        </w:tc>
        <w:tc>
          <w:tcPr>
            <w:tcW w:w="4608" w:type="dxa"/>
            <w:vAlign w:val="center"/>
          </w:tcPr>
          <w:p w14:paraId="3D1BEFAE" w14:textId="77777777" w:rsidR="008771C2" w:rsidRDefault="00000000" w:rsidP="00121FFD">
            <w:pPr>
              <w:rPr>
                <w:lang w:eastAsia="ko-KR"/>
              </w:rPr>
            </w:pPr>
            <w:r>
              <w:rPr>
                <w:sz w:val="17"/>
                <w:lang w:eastAsia="ko-KR"/>
              </w:rPr>
              <w:t xml:space="preserve">성능과 </w:t>
            </w:r>
            <w:proofErr w:type="spellStart"/>
            <w:r>
              <w:rPr>
                <w:sz w:val="17"/>
                <w:lang w:eastAsia="ko-KR"/>
              </w:rPr>
              <w:t>해석력의</w:t>
            </w:r>
            <w:proofErr w:type="spellEnd"/>
            <w:r>
              <w:rPr>
                <w:sz w:val="17"/>
                <w:lang w:eastAsia="ko-KR"/>
              </w:rPr>
              <w:t xml:space="preserve"> 균형을 봅니다.</w:t>
            </w:r>
          </w:p>
        </w:tc>
      </w:tr>
    </w:tbl>
    <w:p w14:paraId="27476C7D" w14:textId="77777777" w:rsidR="008771C2" w:rsidRDefault="008771C2" w:rsidP="00121FFD">
      <w:pPr>
        <w:spacing w:line="240" w:lineRule="auto"/>
        <w:rPr>
          <w:lang w:eastAsia="ko-KR"/>
        </w:rPr>
      </w:pPr>
    </w:p>
    <w:p w14:paraId="7A19B5F9" w14:textId="77777777" w:rsidR="008771C2" w:rsidRDefault="00000000" w:rsidP="00121FFD">
      <w:pPr>
        <w:spacing w:after="100" w:line="240" w:lineRule="auto"/>
        <w:rPr>
          <w:lang w:eastAsia="ko-KR"/>
        </w:rPr>
      </w:pPr>
      <w:r>
        <w:rPr>
          <w:lang w:eastAsia="ko-KR"/>
        </w:rPr>
        <w:t xml:space="preserve">모델은 다양하게 돌려야 합니다. Logistic Regression은 해석 가능한 기준선입니다. </w:t>
      </w:r>
      <w:proofErr w:type="spellStart"/>
      <w:r>
        <w:rPr>
          <w:lang w:eastAsia="ko-KR"/>
        </w:rPr>
        <w:t>RandomForest</w:t>
      </w:r>
      <w:proofErr w:type="spellEnd"/>
      <w:r>
        <w:rPr>
          <w:lang w:eastAsia="ko-KR"/>
        </w:rPr>
        <w:t xml:space="preserve">는 비선형 관계를 보는 기준 모델입니다. </w:t>
      </w:r>
      <w:proofErr w:type="spellStart"/>
      <w:r>
        <w:rPr>
          <w:lang w:eastAsia="ko-KR"/>
        </w:rPr>
        <w:t>GradientBoosting</w:t>
      </w:r>
      <w:proofErr w:type="spellEnd"/>
      <w:r>
        <w:rPr>
          <w:lang w:eastAsia="ko-KR"/>
        </w:rPr>
        <w:t xml:space="preserve"> 또는 </w:t>
      </w:r>
      <w:proofErr w:type="spellStart"/>
      <w:r>
        <w:rPr>
          <w:lang w:eastAsia="ko-KR"/>
        </w:rPr>
        <w:t>HistGradientBoosting</w:t>
      </w:r>
      <w:proofErr w:type="spellEnd"/>
      <w:r>
        <w:rPr>
          <w:lang w:eastAsia="ko-KR"/>
        </w:rPr>
        <w:t xml:space="preserve">은 안정적인 boosting 계열입니다. </w:t>
      </w:r>
      <w:proofErr w:type="spellStart"/>
      <w:r>
        <w:rPr>
          <w:lang w:eastAsia="ko-KR"/>
        </w:rPr>
        <w:t>LightGBM</w:t>
      </w:r>
      <w:proofErr w:type="spellEnd"/>
      <w:r>
        <w:rPr>
          <w:lang w:eastAsia="ko-KR"/>
        </w:rPr>
        <w:t xml:space="preserve">, </w:t>
      </w:r>
      <w:proofErr w:type="spellStart"/>
      <w:r>
        <w:rPr>
          <w:lang w:eastAsia="ko-KR"/>
        </w:rPr>
        <w:t>XGBoost</w:t>
      </w:r>
      <w:proofErr w:type="spellEnd"/>
      <w:r>
        <w:rPr>
          <w:lang w:eastAsia="ko-KR"/>
        </w:rPr>
        <w:t xml:space="preserve">, </w:t>
      </w:r>
      <w:proofErr w:type="spellStart"/>
      <w:r>
        <w:rPr>
          <w:lang w:eastAsia="ko-KR"/>
        </w:rPr>
        <w:t>CatBoost</w:t>
      </w:r>
      <w:proofErr w:type="spellEnd"/>
      <w:r>
        <w:rPr>
          <w:lang w:eastAsia="ko-KR"/>
        </w:rPr>
        <w:t>는 성능 경쟁 모델입니다. 단, 모델을 많이 돌리는 것 자체가 목적은 아닙니다. 각 모델이 어떤 질문에 답하는지 명확해야 합니다.</w:t>
      </w:r>
    </w:p>
    <w:p w14:paraId="476704FF" w14:textId="77777777" w:rsidR="008771C2" w:rsidRDefault="00000000" w:rsidP="00121FFD">
      <w:pPr>
        <w:spacing w:after="100" w:line="240" w:lineRule="auto"/>
        <w:rPr>
          <w:lang w:eastAsia="ko-KR"/>
        </w:rPr>
      </w:pPr>
      <w:r>
        <w:rPr>
          <w:lang w:eastAsia="ko-KR"/>
        </w:rPr>
        <w:t xml:space="preserve">또한 모델은 전체 모델 하나로 끝나면 안 됩니다. 전체 모델, 프로모션 전용 모델, </w:t>
      </w:r>
      <w:proofErr w:type="spellStart"/>
      <w:r>
        <w:rPr>
          <w:lang w:eastAsia="ko-KR"/>
        </w:rPr>
        <w:t>비프로모션</w:t>
      </w:r>
      <w:proofErr w:type="spellEnd"/>
      <w:r>
        <w:rPr>
          <w:lang w:eastAsia="ko-KR"/>
        </w:rPr>
        <w:t xml:space="preserve"> 전용 모델을 나눠야 합니다. 전체 모델에서는 `</w:t>
      </w:r>
      <w:proofErr w:type="spellStart"/>
      <w:r>
        <w:rPr>
          <w:lang w:eastAsia="ko-KR"/>
        </w:rPr>
        <w:t>is_promotion</w:t>
      </w:r>
      <w:proofErr w:type="spellEnd"/>
      <w:r>
        <w:rPr>
          <w:lang w:eastAsia="ko-KR"/>
        </w:rPr>
        <w:t>` 포함/제외를 모두 봅니다. 집단별 모델에서는 이미 데이터가 나뉘었으므로 `</w:t>
      </w:r>
      <w:proofErr w:type="spellStart"/>
      <w:r>
        <w:rPr>
          <w:lang w:eastAsia="ko-KR"/>
        </w:rPr>
        <w:t>is_promotion</w:t>
      </w:r>
      <w:proofErr w:type="spellEnd"/>
      <w:r>
        <w:rPr>
          <w:lang w:eastAsia="ko-KR"/>
        </w:rPr>
        <w:t xml:space="preserve">`은 feature로 넣지 않습니다. 이 구조가 있어야 “두 집단에서 재구매를 설명하는 신호가 같은가, </w:t>
      </w:r>
      <w:proofErr w:type="spellStart"/>
      <w:r>
        <w:rPr>
          <w:lang w:eastAsia="ko-KR"/>
        </w:rPr>
        <w:t>다른가</w:t>
      </w:r>
      <w:proofErr w:type="spellEnd"/>
      <w:r>
        <w:rPr>
          <w:lang w:eastAsia="ko-KR"/>
        </w:rPr>
        <w:t>”</w:t>
      </w:r>
      <w:proofErr w:type="spellStart"/>
      <w:r>
        <w:rPr>
          <w:lang w:eastAsia="ko-KR"/>
        </w:rPr>
        <w:t>를</w:t>
      </w:r>
      <w:proofErr w:type="spellEnd"/>
      <w:r>
        <w:rPr>
          <w:lang w:eastAsia="ko-KR"/>
        </w:rPr>
        <w:t xml:space="preserve"> 판단할 수 있습니다.</w:t>
      </w:r>
    </w:p>
    <w:p w14:paraId="56378812"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 xml:space="preserve">6. </w:t>
      </w:r>
      <w:proofErr w:type="spellStart"/>
      <w:r>
        <w:rPr>
          <w:rFonts w:ascii="Noto Sans CJK KR" w:eastAsia="Noto Sans CJK KR" w:hAnsi="Noto Sans CJK KR"/>
          <w:color w:val="1F364B"/>
          <w:sz w:val="34"/>
          <w:lang w:eastAsia="ko-KR"/>
        </w:rPr>
        <w:t>Optuna</w:t>
      </w:r>
      <w:proofErr w:type="spellEnd"/>
      <w:r>
        <w:rPr>
          <w:rFonts w:ascii="Noto Sans CJK KR" w:eastAsia="Noto Sans CJK KR" w:hAnsi="Noto Sans CJK KR"/>
          <w:color w:val="1F364B"/>
          <w:sz w:val="34"/>
          <w:lang w:eastAsia="ko-KR"/>
        </w:rPr>
        <w:t>, SHAP, 중요 변수 해석의 역할</w:t>
      </w:r>
    </w:p>
    <w:p w14:paraId="2B6C07C9" w14:textId="77777777" w:rsidR="008771C2" w:rsidRDefault="00000000" w:rsidP="00121FFD">
      <w:pPr>
        <w:spacing w:after="100" w:line="240" w:lineRule="auto"/>
        <w:rPr>
          <w:lang w:eastAsia="ko-KR"/>
        </w:rPr>
      </w:pPr>
      <w:proofErr w:type="spellStart"/>
      <w:r>
        <w:rPr>
          <w:lang w:eastAsia="ko-KR"/>
        </w:rPr>
        <w:t>Optuna</w:t>
      </w:r>
      <w:proofErr w:type="spellEnd"/>
      <w:r>
        <w:rPr>
          <w:lang w:eastAsia="ko-KR"/>
        </w:rPr>
        <w:t xml:space="preserve">는 하지 않는 것이 아니라 순서를 뒤로 미룹니다. 데이터 기준, feature set, split 구조, 모델 후보가 확정되지 않은 상태에서 </w:t>
      </w:r>
      <w:proofErr w:type="spellStart"/>
      <w:r>
        <w:rPr>
          <w:lang w:eastAsia="ko-KR"/>
        </w:rPr>
        <w:t>Optuna</w:t>
      </w:r>
      <w:proofErr w:type="spellEnd"/>
      <w:r>
        <w:rPr>
          <w:lang w:eastAsia="ko-KR"/>
        </w:rPr>
        <w:t xml:space="preserve">를 먼저 하면 잘못 정의된 문제를 열심히 최적화하게 됩니다. 따라서 1차 baseline과 안정성 검증 이후, 후보 모델이 좁혀진 다음 제한적으로 </w:t>
      </w:r>
      <w:proofErr w:type="spellStart"/>
      <w:r>
        <w:rPr>
          <w:lang w:eastAsia="ko-KR"/>
        </w:rPr>
        <w:t>Optuna</w:t>
      </w:r>
      <w:proofErr w:type="spellEnd"/>
      <w:r>
        <w:rPr>
          <w:lang w:eastAsia="ko-KR"/>
        </w:rPr>
        <w:t>를 적용하는 것이 보수적입니다.</w:t>
      </w:r>
    </w:p>
    <w:p w14:paraId="6A737D6A" w14:textId="77777777" w:rsidR="008771C2" w:rsidRDefault="00000000" w:rsidP="00121FFD">
      <w:pPr>
        <w:spacing w:after="100" w:line="240" w:lineRule="auto"/>
        <w:rPr>
          <w:lang w:eastAsia="ko-KR"/>
        </w:rPr>
      </w:pPr>
      <w:proofErr w:type="spellStart"/>
      <w:r>
        <w:rPr>
          <w:lang w:eastAsia="ko-KR"/>
        </w:rPr>
        <w:t>Optuna</w:t>
      </w:r>
      <w:proofErr w:type="spellEnd"/>
      <w:r>
        <w:rPr>
          <w:lang w:eastAsia="ko-KR"/>
        </w:rPr>
        <w:t xml:space="preserve">를 적용할 때도 목표는 단순 AUC 상승이 아닙니다. 튜닝 후 train-test gap이 커지거나 fold별 변동성이 커지면 발표 모델로 부적절할 수 있습니다. 따라서 </w:t>
      </w:r>
      <w:proofErr w:type="spellStart"/>
      <w:r>
        <w:rPr>
          <w:lang w:eastAsia="ko-KR"/>
        </w:rPr>
        <w:t>Optuna</w:t>
      </w:r>
      <w:proofErr w:type="spellEnd"/>
      <w:r>
        <w:rPr>
          <w:lang w:eastAsia="ko-KR"/>
        </w:rPr>
        <w:t xml:space="preserve"> 전후 성능, </w:t>
      </w:r>
      <w:proofErr w:type="spellStart"/>
      <w:r>
        <w:rPr>
          <w:lang w:eastAsia="ko-KR"/>
        </w:rPr>
        <w:t>과적합</w:t>
      </w:r>
      <w:proofErr w:type="spellEnd"/>
      <w:r>
        <w:rPr>
          <w:lang w:eastAsia="ko-KR"/>
        </w:rPr>
        <w:t xml:space="preserve"> 여부, 해석 가능성 저하 여부를 함께 봐야 합니다.</w:t>
      </w:r>
    </w:p>
    <w:p w14:paraId="6B9F2BB7" w14:textId="77777777" w:rsidR="008771C2" w:rsidRDefault="00000000" w:rsidP="00121FFD">
      <w:pPr>
        <w:spacing w:after="100" w:line="240" w:lineRule="auto"/>
        <w:rPr>
          <w:lang w:eastAsia="ko-KR"/>
        </w:rPr>
      </w:pPr>
      <w:r>
        <w:rPr>
          <w:lang w:eastAsia="ko-KR"/>
        </w:rPr>
        <w:t xml:space="preserve">SHAP은 반드시 들어가야 합니다. 하지만 SHAP은 원인이 아니라 모델 설명입니다. SHAP 결과에서 프로모션 집단과 </w:t>
      </w:r>
      <w:proofErr w:type="spellStart"/>
      <w:r>
        <w:rPr>
          <w:lang w:eastAsia="ko-KR"/>
        </w:rPr>
        <w:t>비프로모션</w:t>
      </w:r>
      <w:proofErr w:type="spellEnd"/>
      <w:r>
        <w:rPr>
          <w:lang w:eastAsia="ko-KR"/>
        </w:rPr>
        <w:t xml:space="preserve"> 집단의 중요 피처가 다르게 나오면, 이는 “두 집단에서 모델이 재구매를 설명하기 위해 사용하는 신호가 다르다”는 뜻입니다. 이것을 비즈니스 가설로 연결할 수는 있지만, 곧바로 “이 피처를 바꾸면 재구매가 오른다”</w:t>
      </w:r>
      <w:proofErr w:type="spellStart"/>
      <w:r>
        <w:rPr>
          <w:lang w:eastAsia="ko-KR"/>
        </w:rPr>
        <w:t>라고</w:t>
      </w:r>
      <w:proofErr w:type="spellEnd"/>
      <w:r>
        <w:rPr>
          <w:lang w:eastAsia="ko-KR"/>
        </w:rPr>
        <w:t xml:space="preserve"> 말하면 안 됩니다.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080"/>
        <w:gridCol w:w="1044"/>
        <w:gridCol w:w="3378"/>
        <w:gridCol w:w="3880"/>
      </w:tblGrid>
      <w:tr w:rsidR="008771C2" w14:paraId="67DD6BA6" w14:textId="77777777">
        <w:trPr>
          <w:jc w:val="center"/>
        </w:trPr>
        <w:tc>
          <w:tcPr>
            <w:tcW w:w="2304" w:type="dxa"/>
            <w:shd w:val="clear" w:color="auto" w:fill="EAF2F8"/>
            <w:vAlign w:val="center"/>
          </w:tcPr>
          <w:p w14:paraId="545CEE03" w14:textId="77777777" w:rsidR="008771C2" w:rsidRDefault="00000000" w:rsidP="00121FFD">
            <w:proofErr w:type="spellStart"/>
            <w:r>
              <w:rPr>
                <w:b/>
                <w:sz w:val="17"/>
              </w:rPr>
              <w:t>해석</w:t>
            </w:r>
            <w:proofErr w:type="spellEnd"/>
            <w:r>
              <w:rPr>
                <w:b/>
                <w:sz w:val="17"/>
              </w:rPr>
              <w:t xml:space="preserve"> </w:t>
            </w:r>
            <w:proofErr w:type="spellStart"/>
            <w:r>
              <w:rPr>
                <w:b/>
                <w:sz w:val="17"/>
              </w:rPr>
              <w:t>산출물</w:t>
            </w:r>
            <w:proofErr w:type="spellEnd"/>
          </w:p>
        </w:tc>
        <w:tc>
          <w:tcPr>
            <w:tcW w:w="1152" w:type="dxa"/>
            <w:shd w:val="clear" w:color="auto" w:fill="EAF2F8"/>
            <w:vAlign w:val="center"/>
          </w:tcPr>
          <w:p w14:paraId="0C23BD8A" w14:textId="77777777" w:rsidR="008771C2" w:rsidRDefault="00000000" w:rsidP="00121FFD">
            <w:r>
              <w:rPr>
                <w:b/>
                <w:sz w:val="17"/>
              </w:rPr>
              <w:t>필수 여부</w:t>
            </w:r>
          </w:p>
        </w:tc>
        <w:tc>
          <w:tcPr>
            <w:tcW w:w="3888" w:type="dxa"/>
            <w:shd w:val="clear" w:color="auto" w:fill="EAF2F8"/>
            <w:vAlign w:val="center"/>
          </w:tcPr>
          <w:p w14:paraId="522AFF72" w14:textId="77777777" w:rsidR="008771C2" w:rsidRDefault="00000000" w:rsidP="00121FFD">
            <w:r>
              <w:rPr>
                <w:b/>
                <w:sz w:val="17"/>
              </w:rPr>
              <w:t>목적</w:t>
            </w:r>
          </w:p>
        </w:tc>
        <w:tc>
          <w:tcPr>
            <w:tcW w:w="4464" w:type="dxa"/>
            <w:shd w:val="clear" w:color="auto" w:fill="EAF2F8"/>
            <w:vAlign w:val="center"/>
          </w:tcPr>
          <w:p w14:paraId="5696879D" w14:textId="77777777" w:rsidR="008771C2" w:rsidRDefault="00000000" w:rsidP="00121FFD">
            <w:r>
              <w:rPr>
                <w:b/>
                <w:sz w:val="17"/>
              </w:rPr>
              <w:t>금지 해석</w:t>
            </w:r>
          </w:p>
        </w:tc>
      </w:tr>
      <w:tr w:rsidR="008771C2" w14:paraId="79A16A87" w14:textId="77777777">
        <w:trPr>
          <w:jc w:val="center"/>
        </w:trPr>
        <w:tc>
          <w:tcPr>
            <w:tcW w:w="2304" w:type="dxa"/>
            <w:vAlign w:val="center"/>
          </w:tcPr>
          <w:p w14:paraId="3477A270" w14:textId="77777777" w:rsidR="008771C2" w:rsidRDefault="00000000" w:rsidP="00121FFD">
            <w:r>
              <w:rPr>
                <w:sz w:val="17"/>
              </w:rPr>
              <w:t>전체 feature importance</w:t>
            </w:r>
          </w:p>
        </w:tc>
        <w:tc>
          <w:tcPr>
            <w:tcW w:w="1152" w:type="dxa"/>
            <w:vAlign w:val="center"/>
          </w:tcPr>
          <w:p w14:paraId="6C9F6213" w14:textId="77777777" w:rsidR="008771C2" w:rsidRDefault="00000000" w:rsidP="00121FFD">
            <w:r>
              <w:rPr>
                <w:sz w:val="17"/>
              </w:rPr>
              <w:t>필수</w:t>
            </w:r>
          </w:p>
        </w:tc>
        <w:tc>
          <w:tcPr>
            <w:tcW w:w="3888" w:type="dxa"/>
            <w:vAlign w:val="center"/>
          </w:tcPr>
          <w:p w14:paraId="3982665E" w14:textId="77777777" w:rsidR="008771C2" w:rsidRDefault="00000000" w:rsidP="00121FFD">
            <w:pPr>
              <w:rPr>
                <w:lang w:eastAsia="ko-KR"/>
              </w:rPr>
            </w:pPr>
            <w:r>
              <w:rPr>
                <w:sz w:val="17"/>
                <w:lang w:eastAsia="ko-KR"/>
              </w:rPr>
              <w:t>전체 고객 기준 중요 변수 확인</w:t>
            </w:r>
          </w:p>
        </w:tc>
        <w:tc>
          <w:tcPr>
            <w:tcW w:w="4464" w:type="dxa"/>
            <w:vAlign w:val="center"/>
          </w:tcPr>
          <w:p w14:paraId="5A9DFA8A" w14:textId="77777777" w:rsidR="008771C2" w:rsidRDefault="00000000" w:rsidP="00121FFD">
            <w:pPr>
              <w:rPr>
                <w:lang w:eastAsia="ko-KR"/>
              </w:rPr>
            </w:pPr>
            <w:r>
              <w:rPr>
                <w:sz w:val="17"/>
                <w:lang w:eastAsia="ko-KR"/>
              </w:rPr>
              <w:t>전체 중요 변수가 모든 집단에 동일하게 작동한다고 단정 금지</w:t>
            </w:r>
          </w:p>
        </w:tc>
      </w:tr>
      <w:tr w:rsidR="008771C2" w14:paraId="59A12F20" w14:textId="77777777">
        <w:trPr>
          <w:jc w:val="center"/>
        </w:trPr>
        <w:tc>
          <w:tcPr>
            <w:tcW w:w="2304" w:type="dxa"/>
            <w:vAlign w:val="center"/>
          </w:tcPr>
          <w:p w14:paraId="4080BA8C" w14:textId="77777777" w:rsidR="008771C2" w:rsidRDefault="00000000" w:rsidP="00121FFD">
            <w:pPr>
              <w:rPr>
                <w:lang w:eastAsia="ko-KR"/>
              </w:rPr>
            </w:pPr>
            <w:r>
              <w:rPr>
                <w:sz w:val="17"/>
                <w:lang w:eastAsia="ko-KR"/>
              </w:rPr>
              <w:t>프로모션 전용 SHAP</w:t>
            </w:r>
          </w:p>
        </w:tc>
        <w:tc>
          <w:tcPr>
            <w:tcW w:w="1152" w:type="dxa"/>
            <w:vAlign w:val="center"/>
          </w:tcPr>
          <w:p w14:paraId="2581704B" w14:textId="77777777" w:rsidR="008771C2" w:rsidRDefault="00000000" w:rsidP="00121FFD">
            <w:proofErr w:type="spellStart"/>
            <w:r>
              <w:rPr>
                <w:sz w:val="17"/>
              </w:rPr>
              <w:t>필수</w:t>
            </w:r>
            <w:proofErr w:type="spellEnd"/>
          </w:p>
        </w:tc>
        <w:tc>
          <w:tcPr>
            <w:tcW w:w="3888" w:type="dxa"/>
            <w:vAlign w:val="center"/>
          </w:tcPr>
          <w:p w14:paraId="71BDA225" w14:textId="77777777" w:rsidR="008771C2" w:rsidRDefault="00000000" w:rsidP="00121FFD">
            <w:pPr>
              <w:rPr>
                <w:lang w:eastAsia="ko-KR"/>
              </w:rPr>
            </w:pPr>
            <w:r>
              <w:rPr>
                <w:sz w:val="17"/>
                <w:lang w:eastAsia="ko-KR"/>
              </w:rPr>
              <w:t>100원딜 고객 안에서 재구매를 설명하는 신호 확인</w:t>
            </w:r>
          </w:p>
        </w:tc>
        <w:tc>
          <w:tcPr>
            <w:tcW w:w="4464" w:type="dxa"/>
            <w:vAlign w:val="center"/>
          </w:tcPr>
          <w:p w14:paraId="1302486D" w14:textId="77777777" w:rsidR="008771C2" w:rsidRDefault="00000000" w:rsidP="00121FFD">
            <w:pPr>
              <w:rPr>
                <w:lang w:eastAsia="ko-KR"/>
              </w:rPr>
            </w:pPr>
            <w:r>
              <w:rPr>
                <w:sz w:val="17"/>
                <w:lang w:eastAsia="ko-KR"/>
              </w:rPr>
              <w:t>프로모션 고객의 심리 원인이라고 단정 금지</w:t>
            </w:r>
          </w:p>
        </w:tc>
      </w:tr>
      <w:tr w:rsidR="008771C2" w14:paraId="0B2D4BC6" w14:textId="77777777">
        <w:trPr>
          <w:jc w:val="center"/>
        </w:trPr>
        <w:tc>
          <w:tcPr>
            <w:tcW w:w="2304" w:type="dxa"/>
            <w:vAlign w:val="center"/>
          </w:tcPr>
          <w:p w14:paraId="1799BAF0" w14:textId="77777777" w:rsidR="008771C2" w:rsidRDefault="00000000" w:rsidP="00121FFD">
            <w:pPr>
              <w:rPr>
                <w:lang w:eastAsia="ko-KR"/>
              </w:rPr>
            </w:pPr>
            <w:proofErr w:type="spellStart"/>
            <w:r>
              <w:rPr>
                <w:sz w:val="17"/>
                <w:lang w:eastAsia="ko-KR"/>
              </w:rPr>
              <w:lastRenderedPageBreak/>
              <w:t>비프로모션</w:t>
            </w:r>
            <w:proofErr w:type="spellEnd"/>
            <w:r>
              <w:rPr>
                <w:sz w:val="17"/>
                <w:lang w:eastAsia="ko-KR"/>
              </w:rPr>
              <w:t xml:space="preserve"> 전용 SHAP</w:t>
            </w:r>
          </w:p>
        </w:tc>
        <w:tc>
          <w:tcPr>
            <w:tcW w:w="1152" w:type="dxa"/>
            <w:vAlign w:val="center"/>
          </w:tcPr>
          <w:p w14:paraId="7FA55AA2" w14:textId="77777777" w:rsidR="008771C2" w:rsidRDefault="00000000" w:rsidP="00121FFD">
            <w:proofErr w:type="spellStart"/>
            <w:r>
              <w:rPr>
                <w:sz w:val="17"/>
              </w:rPr>
              <w:t>필수</w:t>
            </w:r>
            <w:proofErr w:type="spellEnd"/>
          </w:p>
        </w:tc>
        <w:tc>
          <w:tcPr>
            <w:tcW w:w="3888" w:type="dxa"/>
            <w:vAlign w:val="center"/>
          </w:tcPr>
          <w:p w14:paraId="0592E3B4" w14:textId="77777777" w:rsidR="008771C2" w:rsidRDefault="00000000" w:rsidP="00121FFD">
            <w:pPr>
              <w:rPr>
                <w:lang w:eastAsia="ko-KR"/>
              </w:rPr>
            </w:pPr>
            <w:proofErr w:type="spellStart"/>
            <w:r>
              <w:rPr>
                <w:sz w:val="17"/>
                <w:lang w:eastAsia="ko-KR"/>
              </w:rPr>
              <w:t>비프로모션</w:t>
            </w:r>
            <w:proofErr w:type="spellEnd"/>
            <w:r>
              <w:rPr>
                <w:sz w:val="17"/>
                <w:lang w:eastAsia="ko-KR"/>
              </w:rPr>
              <w:t xml:space="preserve"> 고객 안에서 재구매를 설명하는 신호 확인</w:t>
            </w:r>
          </w:p>
        </w:tc>
        <w:tc>
          <w:tcPr>
            <w:tcW w:w="4464" w:type="dxa"/>
            <w:vAlign w:val="center"/>
          </w:tcPr>
          <w:p w14:paraId="6F3624C3" w14:textId="77777777" w:rsidR="008771C2" w:rsidRDefault="00000000" w:rsidP="00121FFD">
            <w:pPr>
              <w:rPr>
                <w:lang w:eastAsia="ko-KR"/>
              </w:rPr>
            </w:pPr>
            <w:proofErr w:type="spellStart"/>
            <w:r>
              <w:rPr>
                <w:sz w:val="17"/>
                <w:lang w:eastAsia="ko-KR"/>
              </w:rPr>
              <w:t>비프로모션</w:t>
            </w:r>
            <w:proofErr w:type="spellEnd"/>
            <w:r>
              <w:rPr>
                <w:sz w:val="17"/>
                <w:lang w:eastAsia="ko-KR"/>
              </w:rPr>
              <w:t xml:space="preserve"> 고객의 본질적 성향이라고 단정 금지</w:t>
            </w:r>
          </w:p>
        </w:tc>
      </w:tr>
      <w:tr w:rsidR="008771C2" w14:paraId="61D47963" w14:textId="77777777">
        <w:trPr>
          <w:jc w:val="center"/>
        </w:trPr>
        <w:tc>
          <w:tcPr>
            <w:tcW w:w="2304" w:type="dxa"/>
            <w:vAlign w:val="center"/>
          </w:tcPr>
          <w:p w14:paraId="63C09304" w14:textId="77777777" w:rsidR="008771C2" w:rsidRDefault="00000000" w:rsidP="00121FFD">
            <w:proofErr w:type="spellStart"/>
            <w:r>
              <w:rPr>
                <w:sz w:val="17"/>
              </w:rPr>
              <w:t>집단별</w:t>
            </w:r>
            <w:proofErr w:type="spellEnd"/>
            <w:r>
              <w:rPr>
                <w:sz w:val="17"/>
              </w:rPr>
              <w:t xml:space="preserve"> Top feature </w:t>
            </w:r>
            <w:proofErr w:type="spellStart"/>
            <w:r>
              <w:rPr>
                <w:sz w:val="17"/>
              </w:rPr>
              <w:t>비교표</w:t>
            </w:r>
            <w:proofErr w:type="spellEnd"/>
          </w:p>
        </w:tc>
        <w:tc>
          <w:tcPr>
            <w:tcW w:w="1152" w:type="dxa"/>
            <w:vAlign w:val="center"/>
          </w:tcPr>
          <w:p w14:paraId="6DD4E11C" w14:textId="77777777" w:rsidR="008771C2" w:rsidRDefault="00000000" w:rsidP="00121FFD">
            <w:r>
              <w:rPr>
                <w:sz w:val="17"/>
              </w:rPr>
              <w:t>필수</w:t>
            </w:r>
          </w:p>
        </w:tc>
        <w:tc>
          <w:tcPr>
            <w:tcW w:w="3888" w:type="dxa"/>
            <w:vAlign w:val="center"/>
          </w:tcPr>
          <w:p w14:paraId="1ACCD527" w14:textId="77777777" w:rsidR="008771C2" w:rsidRDefault="00000000" w:rsidP="00121FFD">
            <w:pPr>
              <w:rPr>
                <w:lang w:eastAsia="ko-KR"/>
              </w:rPr>
            </w:pPr>
            <w:r>
              <w:rPr>
                <w:sz w:val="17"/>
                <w:lang w:eastAsia="ko-KR"/>
              </w:rPr>
              <w:t>두 집단의 설명 구조 차이 시각화</w:t>
            </w:r>
          </w:p>
        </w:tc>
        <w:tc>
          <w:tcPr>
            <w:tcW w:w="4464" w:type="dxa"/>
            <w:vAlign w:val="center"/>
          </w:tcPr>
          <w:p w14:paraId="3F19F4E3" w14:textId="77777777" w:rsidR="008771C2" w:rsidRDefault="00000000" w:rsidP="00121FFD">
            <w:pPr>
              <w:rPr>
                <w:lang w:eastAsia="ko-KR"/>
              </w:rPr>
            </w:pPr>
            <w:r>
              <w:rPr>
                <w:sz w:val="17"/>
                <w:lang w:eastAsia="ko-KR"/>
              </w:rPr>
              <w:t>중요도 차이를 인과효과처럼 해석 금지</w:t>
            </w:r>
          </w:p>
        </w:tc>
      </w:tr>
      <w:tr w:rsidR="008771C2" w14:paraId="3644C55A" w14:textId="77777777">
        <w:trPr>
          <w:jc w:val="center"/>
        </w:trPr>
        <w:tc>
          <w:tcPr>
            <w:tcW w:w="2304" w:type="dxa"/>
            <w:vAlign w:val="center"/>
          </w:tcPr>
          <w:p w14:paraId="2F41AB66" w14:textId="77777777" w:rsidR="008771C2" w:rsidRDefault="00000000" w:rsidP="00121FFD">
            <w:r>
              <w:rPr>
                <w:sz w:val="17"/>
              </w:rPr>
              <w:t>feature family importance</w:t>
            </w:r>
          </w:p>
        </w:tc>
        <w:tc>
          <w:tcPr>
            <w:tcW w:w="1152" w:type="dxa"/>
            <w:vAlign w:val="center"/>
          </w:tcPr>
          <w:p w14:paraId="05593922" w14:textId="77777777" w:rsidR="008771C2" w:rsidRDefault="00000000" w:rsidP="00121FFD">
            <w:r>
              <w:rPr>
                <w:sz w:val="17"/>
              </w:rPr>
              <w:t>필수</w:t>
            </w:r>
          </w:p>
        </w:tc>
        <w:tc>
          <w:tcPr>
            <w:tcW w:w="3888" w:type="dxa"/>
            <w:vAlign w:val="center"/>
          </w:tcPr>
          <w:p w14:paraId="4AF16EFE" w14:textId="77777777" w:rsidR="008771C2" w:rsidRDefault="00000000" w:rsidP="00121FFD">
            <w:pPr>
              <w:rPr>
                <w:lang w:eastAsia="ko-KR"/>
              </w:rPr>
            </w:pPr>
            <w:r>
              <w:rPr>
                <w:sz w:val="17"/>
                <w:lang w:eastAsia="ko-KR"/>
              </w:rPr>
              <w:t>개별 변수보다 큰 묶음으로 발표</w:t>
            </w:r>
          </w:p>
        </w:tc>
        <w:tc>
          <w:tcPr>
            <w:tcW w:w="4464" w:type="dxa"/>
            <w:vAlign w:val="center"/>
          </w:tcPr>
          <w:p w14:paraId="2B3BF578" w14:textId="77777777" w:rsidR="008771C2" w:rsidRDefault="00000000" w:rsidP="00121FFD">
            <w:pPr>
              <w:rPr>
                <w:lang w:eastAsia="ko-KR"/>
              </w:rPr>
            </w:pPr>
            <w:r>
              <w:rPr>
                <w:sz w:val="17"/>
                <w:lang w:eastAsia="ko-KR"/>
              </w:rPr>
              <w:t>family 이름이 모호하면 해석 과장 금지</w:t>
            </w:r>
          </w:p>
        </w:tc>
      </w:tr>
    </w:tbl>
    <w:p w14:paraId="0753CF7C" w14:textId="77777777" w:rsidR="008771C2" w:rsidRDefault="008771C2" w:rsidP="00121FFD">
      <w:pPr>
        <w:spacing w:line="240" w:lineRule="auto"/>
        <w:rPr>
          <w:lang w:eastAsia="ko-KR"/>
        </w:rPr>
      </w:pPr>
    </w:p>
    <w:p w14:paraId="354B8DF5" w14:textId="77777777" w:rsidR="008771C2" w:rsidRDefault="00000000" w:rsidP="00121FFD">
      <w:pPr>
        <w:spacing w:after="100" w:line="240" w:lineRule="auto"/>
        <w:rPr>
          <w:lang w:eastAsia="ko-KR"/>
        </w:rPr>
      </w:pPr>
      <w:r>
        <w:rPr>
          <w:lang w:eastAsia="ko-KR"/>
        </w:rPr>
        <w:t xml:space="preserve">최종 발표에서는 개별 변수 Top 10만 보여주면 산만합니다. 주차별 사용량, retention/감소율, 장르/콘텐츠 취향, </w:t>
      </w:r>
      <w:proofErr w:type="spellStart"/>
      <w:r>
        <w:rPr>
          <w:lang w:eastAsia="ko-KR"/>
        </w:rPr>
        <w:t>온보딩</w:t>
      </w:r>
      <w:proofErr w:type="spellEnd"/>
      <w:r>
        <w:rPr>
          <w:lang w:eastAsia="ko-KR"/>
        </w:rPr>
        <w:t>/초기 활성화, 멤버십/결제 맥락 같은 feature family로 묶어야 합니다. 개별 변수는 근거표에 남기고, 발표 메시지는 family 단위로 정리하는 것이 좋습니다.</w:t>
      </w:r>
    </w:p>
    <w:p w14:paraId="2E91B58A"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7. 18단계 상세 파이프라인</w:t>
      </w:r>
    </w:p>
    <w:p w14:paraId="26EE3831" w14:textId="77777777" w:rsidR="008771C2" w:rsidRDefault="00000000" w:rsidP="00121FFD">
      <w:pPr>
        <w:spacing w:after="100" w:line="240" w:lineRule="auto"/>
        <w:rPr>
          <w:lang w:eastAsia="ko-KR"/>
        </w:rPr>
      </w:pPr>
      <w:r>
        <w:rPr>
          <w:lang w:eastAsia="ko-KR"/>
        </w:rPr>
        <w:t>아래 18단계는 실제 작업 순서입니다. 각 단계는 단순 체크리스트가 아니라 다음 단계로 넘어가기 위한 gate입니다. 한 단계의 산출물이 불안정하면 다음 단계로 넘어가지 않습니다. 이 구조를 지켜야 모델링, SHAP, 세그먼트, 비즈니스 제언이 서로 다른 방향으로 흩어지지 않습니다.</w:t>
      </w:r>
    </w:p>
    <w:p w14:paraId="1BEE671A"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7-00. 프로젝트 목적과 핵심 문장 계약</w:t>
      </w:r>
    </w:p>
    <w:p w14:paraId="23F605DF" w14:textId="77777777" w:rsidR="008771C2" w:rsidRDefault="00000000" w:rsidP="00121FFD">
      <w:pPr>
        <w:spacing w:after="100" w:line="240" w:lineRule="auto"/>
        <w:rPr>
          <w:lang w:eastAsia="ko-KR"/>
        </w:rPr>
      </w:pPr>
      <w:r>
        <w:rPr>
          <w:lang w:eastAsia="ko-KR"/>
        </w:rPr>
        <w:t xml:space="preserve">목적: 프로젝트가 무엇을 </w:t>
      </w:r>
      <w:proofErr w:type="spellStart"/>
      <w:r>
        <w:rPr>
          <w:lang w:eastAsia="ko-KR"/>
        </w:rPr>
        <w:t>증명하려는지</w:t>
      </w:r>
      <w:proofErr w:type="spellEnd"/>
      <w:r>
        <w:rPr>
          <w:lang w:eastAsia="ko-KR"/>
        </w:rPr>
        <w:t>, 무엇을 증명하지 않는지 정합니다.</w:t>
      </w:r>
    </w:p>
    <w:p w14:paraId="304C030C" w14:textId="77777777" w:rsidR="008771C2" w:rsidRDefault="00000000" w:rsidP="00121FFD">
      <w:pPr>
        <w:spacing w:after="100" w:line="240" w:lineRule="auto"/>
        <w:rPr>
          <w:lang w:eastAsia="ko-KR"/>
        </w:rPr>
      </w:pPr>
      <w:r>
        <w:rPr>
          <w:lang w:eastAsia="ko-KR"/>
        </w:rPr>
        <w:t>입력과 전제: 팀원 간 합의된 문제정의, 중심 문장, 금지 주장 목록입니다.</w:t>
      </w:r>
    </w:p>
    <w:p w14:paraId="6F1D9E53" w14:textId="77777777" w:rsidR="008771C2" w:rsidRDefault="00000000" w:rsidP="00121FFD">
      <w:pPr>
        <w:spacing w:after="100" w:line="240" w:lineRule="auto"/>
        <w:rPr>
          <w:lang w:eastAsia="ko-KR"/>
        </w:rPr>
      </w:pPr>
      <w:r>
        <w:rPr>
          <w:lang w:eastAsia="ko-KR"/>
        </w:rPr>
        <w:t xml:space="preserve">실행 방식: 중심 문장을 “100원딜 고객과 </w:t>
      </w:r>
      <w:proofErr w:type="spellStart"/>
      <w:r>
        <w:rPr>
          <w:lang w:eastAsia="ko-KR"/>
        </w:rPr>
        <w:t>비프로모션</w:t>
      </w:r>
      <w:proofErr w:type="spellEnd"/>
      <w:r>
        <w:rPr>
          <w:lang w:eastAsia="ko-KR"/>
        </w:rPr>
        <w:t xml:space="preserve"> 고객은 이탈 위험을 설명하는 행동 신호가 다르므로, 동일한 </w:t>
      </w:r>
      <w:proofErr w:type="spellStart"/>
      <w:r>
        <w:rPr>
          <w:lang w:eastAsia="ko-KR"/>
        </w:rPr>
        <w:t>리텐션</w:t>
      </w:r>
      <w:proofErr w:type="spellEnd"/>
      <w:r>
        <w:rPr>
          <w:lang w:eastAsia="ko-KR"/>
        </w:rPr>
        <w:t xml:space="preserve"> 전략이 아니라 프로모션 여부와 AARRR 단계별 병목에 따라 다른 이탈 방어 전략을 설계해야 한다”로 고정합니다. 100원딜의 인과효과, 실제 uplift, ROI, profit은 검증 대상이 아니라 후속 실험 제안 영역임을 명시합니다.</w:t>
      </w:r>
    </w:p>
    <w:p w14:paraId="5E4FD47B" w14:textId="77777777" w:rsidR="008771C2" w:rsidRDefault="00000000" w:rsidP="00121FFD">
      <w:pPr>
        <w:spacing w:after="100" w:line="240" w:lineRule="auto"/>
        <w:rPr>
          <w:lang w:eastAsia="ko-KR"/>
        </w:rPr>
      </w:pPr>
      <w:r>
        <w:rPr>
          <w:lang w:eastAsia="ko-KR"/>
        </w:rPr>
        <w:t>예상 산출물: 프로젝트 목적 문서, 금지 주장 목록, 발표용 한 문장.</w:t>
      </w:r>
    </w:p>
    <w:p w14:paraId="3797561D" w14:textId="77777777" w:rsidR="008771C2" w:rsidRDefault="00000000" w:rsidP="00121FFD">
      <w:pPr>
        <w:spacing w:after="100" w:line="240" w:lineRule="auto"/>
        <w:rPr>
          <w:lang w:eastAsia="ko-KR"/>
        </w:rPr>
      </w:pPr>
      <w:r>
        <w:rPr>
          <w:lang w:eastAsia="ko-KR"/>
        </w:rPr>
        <w:t>실패 조건: 팀원이 “우리는 100원딜이 원인이라고 증명하려는 것 아니냐”고 이해하면 실패입니다.</w:t>
      </w:r>
    </w:p>
    <w:p w14:paraId="43CF71CC"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7-01. 광일이 v2 기준 데이터셋 감사</w:t>
      </w:r>
    </w:p>
    <w:p w14:paraId="084D8218" w14:textId="77777777" w:rsidR="008771C2" w:rsidRDefault="00000000" w:rsidP="00121FFD">
      <w:pPr>
        <w:spacing w:after="100" w:line="240" w:lineRule="auto"/>
        <w:rPr>
          <w:lang w:eastAsia="ko-KR"/>
        </w:rPr>
      </w:pPr>
      <w:r>
        <w:rPr>
          <w:lang w:eastAsia="ko-KR"/>
        </w:rPr>
        <w:t>목적: 최종 기준 파일을 고정하고, 다른 산출물과 섞이지 않도록 합니다.</w:t>
      </w:r>
    </w:p>
    <w:p w14:paraId="2084842C" w14:textId="77777777" w:rsidR="008771C2" w:rsidRDefault="00000000" w:rsidP="00121FFD">
      <w:pPr>
        <w:spacing w:after="100" w:line="240" w:lineRule="auto"/>
        <w:rPr>
          <w:lang w:eastAsia="ko-KR"/>
        </w:rPr>
      </w:pPr>
      <w:r>
        <w:rPr>
          <w:lang w:eastAsia="ko-KR"/>
        </w:rPr>
        <w:t>입력과 전제: 광일이 CSV, 컬럼 목록, 행 수, 결측, USER_KEY 중복, reg/end date입니다.</w:t>
      </w:r>
    </w:p>
    <w:p w14:paraId="16CF6155" w14:textId="77777777" w:rsidR="008771C2" w:rsidRDefault="00000000" w:rsidP="00121FFD">
      <w:pPr>
        <w:spacing w:after="100" w:line="240" w:lineRule="auto"/>
        <w:rPr>
          <w:lang w:eastAsia="ko-KR"/>
        </w:rPr>
      </w:pPr>
      <w:r>
        <w:rPr>
          <w:lang w:eastAsia="ko-KR"/>
        </w:rPr>
        <w:t>실행 방식: 23,343행 91컬럼, 결측 0개, 중복 USER_KEY 209행, 프로모션/</w:t>
      </w:r>
      <w:proofErr w:type="spellStart"/>
      <w:r>
        <w:rPr>
          <w:lang w:eastAsia="ko-KR"/>
        </w:rPr>
        <w:t>비프로모션</w:t>
      </w:r>
      <w:proofErr w:type="spellEnd"/>
      <w:r>
        <w:rPr>
          <w:lang w:eastAsia="ko-KR"/>
        </w:rPr>
        <w:t xml:space="preserve"> 분포, 재구매 분포, duration 이상치를 확인합니다. 기존 23,115행 corrected chain과 혼합하지 않는다는 규칙을 박습니다.</w:t>
      </w:r>
    </w:p>
    <w:p w14:paraId="2CD5A916" w14:textId="77777777" w:rsidR="008771C2" w:rsidRDefault="00000000" w:rsidP="00121FFD">
      <w:pPr>
        <w:spacing w:after="100" w:line="240" w:lineRule="auto"/>
      </w:pPr>
      <w:proofErr w:type="spellStart"/>
      <w:r>
        <w:t>예상</w:t>
      </w:r>
      <w:proofErr w:type="spellEnd"/>
      <w:r>
        <w:t xml:space="preserve"> </w:t>
      </w:r>
      <w:proofErr w:type="spellStart"/>
      <w:r>
        <w:t>산출물</w:t>
      </w:r>
      <w:proofErr w:type="spellEnd"/>
      <w:r>
        <w:t>: data_contract.csv, raw_column_inventory.csv, basic_distribution_summary.csv.</w:t>
      </w:r>
    </w:p>
    <w:p w14:paraId="1BC4751B" w14:textId="77777777" w:rsidR="008771C2" w:rsidRDefault="00000000" w:rsidP="00121FFD">
      <w:pPr>
        <w:spacing w:after="100" w:line="240" w:lineRule="auto"/>
      </w:pPr>
      <w:r>
        <w:t>실패 조건: 기준 파일이 바뀌거나, 기존 v1/v2 수치를 최종 근거로 섞으면 실패입니다.</w:t>
      </w:r>
    </w:p>
    <w:p w14:paraId="5ACD448E"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7-02. 분석 단위, 타깃, score 방향 계약</w:t>
      </w:r>
    </w:p>
    <w:p w14:paraId="0FCBDAD3" w14:textId="77777777" w:rsidR="008771C2" w:rsidRDefault="00000000" w:rsidP="00121FFD">
      <w:pPr>
        <w:spacing w:after="100" w:line="240" w:lineRule="auto"/>
        <w:rPr>
          <w:lang w:eastAsia="ko-KR"/>
        </w:rPr>
      </w:pPr>
      <w:r>
        <w:rPr>
          <w:lang w:eastAsia="ko-KR"/>
        </w:rPr>
        <w:t xml:space="preserve">목적: 행 하나가 무엇을 </w:t>
      </w:r>
      <w:proofErr w:type="spellStart"/>
      <w:r>
        <w:rPr>
          <w:lang w:eastAsia="ko-KR"/>
        </w:rPr>
        <w:t>의미하는지와</w:t>
      </w:r>
      <w:proofErr w:type="spellEnd"/>
      <w:r>
        <w:rPr>
          <w:lang w:eastAsia="ko-KR"/>
        </w:rPr>
        <w:t xml:space="preserve"> target 방향을 고정합니다.</w:t>
      </w:r>
    </w:p>
    <w:p w14:paraId="1A967EF6" w14:textId="77777777" w:rsidR="008771C2" w:rsidRDefault="00000000" w:rsidP="00121FFD">
      <w:pPr>
        <w:spacing w:after="100" w:line="240" w:lineRule="auto"/>
      </w:pPr>
      <w:proofErr w:type="spellStart"/>
      <w:r>
        <w:t>입력과</w:t>
      </w:r>
      <w:proofErr w:type="spellEnd"/>
      <w:r>
        <w:t xml:space="preserve"> </w:t>
      </w:r>
      <w:proofErr w:type="spellStart"/>
      <w:r>
        <w:t>전제</w:t>
      </w:r>
      <w:proofErr w:type="spellEnd"/>
      <w:r>
        <w:t>: `USER_KEY`, `</w:t>
      </w:r>
      <w:proofErr w:type="spellStart"/>
      <w:r>
        <w:t>is_repurchase</w:t>
      </w:r>
      <w:proofErr w:type="spellEnd"/>
      <w:r>
        <w:t>`, 중복 USER_KEY 감사 결과입니다.</w:t>
      </w:r>
    </w:p>
    <w:p w14:paraId="1A916096" w14:textId="77777777" w:rsidR="008771C2" w:rsidRDefault="00000000" w:rsidP="00121FFD">
      <w:pPr>
        <w:spacing w:after="100" w:line="240" w:lineRule="auto"/>
      </w:pPr>
      <w:r>
        <w:t>실행 방식: `is_repurchase=1`은 재구매입니다. 평가는 AUC 중심이므로 positive class는 재구매로 유지합니다. 다만 비즈니스 해석은 이탈 방어이므로 운영 점수는 `churn_risk = 1 - repurchase_score`로 변환할 수 있음을 문서화합니다.</w:t>
      </w:r>
    </w:p>
    <w:p w14:paraId="56331D54" w14:textId="77777777" w:rsidR="008771C2" w:rsidRDefault="00000000" w:rsidP="00121FFD">
      <w:pPr>
        <w:spacing w:after="100" w:line="240" w:lineRule="auto"/>
      </w:pPr>
      <w:r>
        <w:t>예상 산출물: target_contract.md, score_orientation_summary.csv.</w:t>
      </w:r>
    </w:p>
    <w:p w14:paraId="01F8FA42" w14:textId="77777777" w:rsidR="008771C2" w:rsidRDefault="00000000" w:rsidP="00121FFD">
      <w:pPr>
        <w:spacing w:after="100" w:line="240" w:lineRule="auto"/>
      </w:pPr>
      <w:r>
        <w:t>실패 조건: 재구매 score와 이탈 risk score를 혼동하면 실패입니다.</w:t>
      </w:r>
    </w:p>
    <w:p w14:paraId="47A5682E"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7-03. 관측창과 대응기간 계약</w:t>
      </w:r>
    </w:p>
    <w:p w14:paraId="2F9A7B04" w14:textId="77777777" w:rsidR="008771C2" w:rsidRDefault="00000000" w:rsidP="00121FFD">
      <w:pPr>
        <w:spacing w:after="100" w:line="240" w:lineRule="auto"/>
        <w:rPr>
          <w:lang w:eastAsia="ko-KR"/>
        </w:rPr>
      </w:pPr>
      <w:r>
        <w:rPr>
          <w:lang w:eastAsia="ko-KR"/>
        </w:rPr>
        <w:t>목적: 언제까지의 행동을 보고, 언제 개입할지 결정합니다.</w:t>
      </w:r>
    </w:p>
    <w:p w14:paraId="546E0BD0" w14:textId="77777777" w:rsidR="008771C2" w:rsidRDefault="00000000" w:rsidP="00121FFD">
      <w:pPr>
        <w:spacing w:after="100" w:line="240" w:lineRule="auto"/>
      </w:pPr>
      <w:proofErr w:type="spellStart"/>
      <w:r>
        <w:t>입력과</w:t>
      </w:r>
      <w:proofErr w:type="spellEnd"/>
      <w:r>
        <w:t xml:space="preserve"> </w:t>
      </w:r>
      <w:proofErr w:type="spellStart"/>
      <w:r>
        <w:t>전제</w:t>
      </w:r>
      <w:proofErr w:type="spellEnd"/>
      <w:r>
        <w:t>: `</w:t>
      </w:r>
      <w:proofErr w:type="spellStart"/>
      <w:r>
        <w:t>reg_date</w:t>
      </w:r>
      <w:proofErr w:type="spellEnd"/>
      <w:r>
        <w:t>`, `</w:t>
      </w:r>
      <w:proofErr w:type="spellStart"/>
      <w:r>
        <w:t>end_date</w:t>
      </w:r>
      <w:proofErr w:type="spellEnd"/>
      <w:r>
        <w:t>`, 주차별 feature, duration 계산 결과입니다.</w:t>
      </w:r>
    </w:p>
    <w:p w14:paraId="1CC80FB8" w14:textId="77777777" w:rsidR="008771C2" w:rsidRDefault="00000000" w:rsidP="00121FFD">
      <w:pPr>
        <w:spacing w:after="100" w:line="240" w:lineRule="auto"/>
        <w:rPr>
          <w:lang w:eastAsia="ko-KR"/>
        </w:rPr>
      </w:pPr>
      <w:r>
        <w:t xml:space="preserve">실행 방식: 가입일 day 0, 1주차 day 0~6, 2주차 day 7~13, 3주차 day 14~20, 대응 시작 day 21로 정의합니다. </w:t>
      </w:r>
      <w:r>
        <w:rPr>
          <w:lang w:eastAsia="ko-KR"/>
        </w:rPr>
        <w:t xml:space="preserve">4주차 행동은 feature로 금지합니다. duration </w:t>
      </w:r>
      <w:proofErr w:type="gramStart"/>
      <w:r>
        <w:rPr>
          <w:lang w:eastAsia="ko-KR"/>
        </w:rPr>
        <w:t>&lt; 21</w:t>
      </w:r>
      <w:proofErr w:type="gramEnd"/>
      <w:r>
        <w:rPr>
          <w:lang w:eastAsia="ko-KR"/>
        </w:rPr>
        <w:t>일 행은 main cohort 제외 또는 별도 flag로 분리하는 정책을 세웁니다.</w:t>
      </w:r>
    </w:p>
    <w:p w14:paraId="420FC190" w14:textId="77777777" w:rsidR="008771C2" w:rsidRDefault="00000000" w:rsidP="00121FFD">
      <w:pPr>
        <w:spacing w:after="100" w:line="240" w:lineRule="auto"/>
      </w:pPr>
      <w:proofErr w:type="spellStart"/>
      <w:r>
        <w:lastRenderedPageBreak/>
        <w:t>예상</w:t>
      </w:r>
      <w:proofErr w:type="spellEnd"/>
      <w:r>
        <w:t xml:space="preserve"> </w:t>
      </w:r>
      <w:proofErr w:type="spellStart"/>
      <w:r>
        <w:t>산출물</w:t>
      </w:r>
      <w:proofErr w:type="spellEnd"/>
      <w:r>
        <w:t>: observation_window_policy.md, duration_anomaly_audit.csv.</w:t>
      </w:r>
    </w:p>
    <w:p w14:paraId="7181823B" w14:textId="77777777" w:rsidR="008771C2" w:rsidRDefault="00000000" w:rsidP="00121FFD">
      <w:pPr>
        <w:spacing w:after="100" w:line="240" w:lineRule="auto"/>
      </w:pPr>
      <w:r>
        <w:t>실패 조건: 4주차 행동이 모델 feature로 들어가거나, 3주차를 본 모델을 초조기 예측이라고 말하면 실패입니다.</w:t>
      </w:r>
    </w:p>
    <w:p w14:paraId="106E183C"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7-04. 프로모션 split 계약</w:t>
      </w:r>
    </w:p>
    <w:p w14:paraId="6AA46094" w14:textId="77777777" w:rsidR="008771C2" w:rsidRDefault="00000000" w:rsidP="00121FFD">
      <w:pPr>
        <w:spacing w:after="100" w:line="240" w:lineRule="auto"/>
        <w:rPr>
          <w:lang w:eastAsia="ko-KR"/>
        </w:rPr>
      </w:pPr>
      <w:r>
        <w:rPr>
          <w:lang w:eastAsia="ko-KR"/>
        </w:rPr>
        <w:t>목적: `</w:t>
      </w:r>
      <w:proofErr w:type="spellStart"/>
      <w:r>
        <w:rPr>
          <w:lang w:eastAsia="ko-KR"/>
        </w:rPr>
        <w:t>is_promotion</w:t>
      </w:r>
      <w:proofErr w:type="spellEnd"/>
      <w:r>
        <w:rPr>
          <w:lang w:eastAsia="ko-KR"/>
        </w:rPr>
        <w:t>`을 최상위 분석 축으로 고정합니다.</w:t>
      </w:r>
    </w:p>
    <w:p w14:paraId="3F1A031B" w14:textId="77777777" w:rsidR="008771C2" w:rsidRDefault="00000000" w:rsidP="00121FFD">
      <w:pPr>
        <w:spacing w:after="100" w:line="240" w:lineRule="auto"/>
        <w:rPr>
          <w:lang w:eastAsia="ko-KR"/>
        </w:rPr>
      </w:pPr>
      <w:r>
        <w:rPr>
          <w:lang w:eastAsia="ko-KR"/>
        </w:rPr>
        <w:t>입력과 전제: `</w:t>
      </w:r>
      <w:proofErr w:type="spellStart"/>
      <w:r>
        <w:rPr>
          <w:lang w:eastAsia="ko-KR"/>
        </w:rPr>
        <w:t>is_promotion</w:t>
      </w:r>
      <w:proofErr w:type="spellEnd"/>
      <w:r>
        <w:rPr>
          <w:lang w:eastAsia="ko-KR"/>
        </w:rPr>
        <w:t>`, `</w:t>
      </w:r>
      <w:proofErr w:type="spellStart"/>
      <w:r>
        <w:rPr>
          <w:lang w:eastAsia="ko-KR"/>
        </w:rPr>
        <w:t>is_repurchase</w:t>
      </w:r>
      <w:proofErr w:type="spellEnd"/>
      <w:r>
        <w:rPr>
          <w:lang w:eastAsia="ko-KR"/>
        </w:rPr>
        <w:t>`, 기본 분포표입니다.</w:t>
      </w:r>
    </w:p>
    <w:p w14:paraId="63F5E784" w14:textId="77777777" w:rsidR="008771C2" w:rsidRDefault="00000000" w:rsidP="00121FFD">
      <w:pPr>
        <w:spacing w:after="100" w:line="240" w:lineRule="auto"/>
        <w:rPr>
          <w:lang w:eastAsia="ko-KR"/>
        </w:rPr>
      </w:pPr>
      <w:r>
        <w:rPr>
          <w:lang w:eastAsia="ko-KR"/>
        </w:rPr>
        <w:t>실행 방식: `</w:t>
      </w:r>
      <w:proofErr w:type="spellStart"/>
      <w:r>
        <w:rPr>
          <w:lang w:eastAsia="ko-KR"/>
        </w:rPr>
        <w:t>is_promotion</w:t>
      </w:r>
      <w:proofErr w:type="spellEnd"/>
      <w:r>
        <w:rPr>
          <w:lang w:eastAsia="ko-KR"/>
        </w:rPr>
        <w:t>`은 단순 feature가 아니라 분석 세계를 둘로 나누는 기준입니다. 전체 baseline에서는 포함/제외 비교를 하되, 집단별 모델에서는 feature로 넣지 않습니다.</w:t>
      </w:r>
    </w:p>
    <w:p w14:paraId="6BBFA272" w14:textId="77777777" w:rsidR="008771C2" w:rsidRDefault="00000000" w:rsidP="00121FFD">
      <w:pPr>
        <w:spacing w:after="100" w:line="240" w:lineRule="auto"/>
      </w:pPr>
      <w:proofErr w:type="spellStart"/>
      <w:r>
        <w:t>예상</w:t>
      </w:r>
      <w:proofErr w:type="spellEnd"/>
      <w:r>
        <w:t xml:space="preserve"> </w:t>
      </w:r>
      <w:proofErr w:type="spellStart"/>
      <w:r>
        <w:t>산출물</w:t>
      </w:r>
      <w:proofErr w:type="spellEnd"/>
      <w:r>
        <w:t>: promotion_split_audit.csv, promotion_target_summary.csv.</w:t>
      </w:r>
    </w:p>
    <w:p w14:paraId="31C7D40B" w14:textId="77777777" w:rsidR="008771C2" w:rsidRDefault="00000000" w:rsidP="00121FFD">
      <w:pPr>
        <w:spacing w:after="100" w:line="240" w:lineRule="auto"/>
      </w:pPr>
      <w:r>
        <w:t>실패 조건: 프로모션을 모든 모델에서 그냥 feature 하나로만 취급하면 실패입니다.</w:t>
      </w:r>
    </w:p>
    <w:p w14:paraId="5A1E81BC"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7-05. 컬럼 역할 분류와 leakage/timing 감사</w:t>
      </w:r>
    </w:p>
    <w:p w14:paraId="5F63FE09" w14:textId="77777777" w:rsidR="008771C2" w:rsidRDefault="00000000" w:rsidP="00121FFD">
      <w:pPr>
        <w:spacing w:after="100" w:line="240" w:lineRule="auto"/>
        <w:rPr>
          <w:lang w:eastAsia="ko-KR"/>
        </w:rPr>
      </w:pPr>
      <w:r>
        <w:rPr>
          <w:lang w:eastAsia="ko-KR"/>
        </w:rPr>
        <w:t xml:space="preserve">목적: 모델에 들어가면 안 되는 컬럼을 막고, feature를 </w:t>
      </w:r>
      <w:proofErr w:type="spellStart"/>
      <w:r>
        <w:rPr>
          <w:lang w:eastAsia="ko-KR"/>
        </w:rPr>
        <w:t>시간축에</w:t>
      </w:r>
      <w:proofErr w:type="spellEnd"/>
      <w:r>
        <w:rPr>
          <w:lang w:eastAsia="ko-KR"/>
        </w:rPr>
        <w:t xml:space="preserve"> 맞게 나눕니다.</w:t>
      </w:r>
    </w:p>
    <w:p w14:paraId="1A1578F6" w14:textId="77777777" w:rsidR="008771C2" w:rsidRDefault="00000000" w:rsidP="00121FFD">
      <w:pPr>
        <w:spacing w:after="100" w:line="240" w:lineRule="auto"/>
        <w:rPr>
          <w:lang w:eastAsia="ko-KR"/>
        </w:rPr>
      </w:pPr>
      <w:r>
        <w:rPr>
          <w:lang w:eastAsia="ko-KR"/>
        </w:rPr>
        <w:t>입력과 전제: 전체 컬럼 91개, 날짜, ID, target, 시청/콘텐츠 피처입니다.</w:t>
      </w:r>
    </w:p>
    <w:p w14:paraId="44CE391A" w14:textId="77777777" w:rsidR="008771C2" w:rsidRDefault="00000000" w:rsidP="00121FFD">
      <w:pPr>
        <w:spacing w:after="100" w:line="240" w:lineRule="auto"/>
      </w:pPr>
      <w:proofErr w:type="spellStart"/>
      <w:r>
        <w:t>실행</w:t>
      </w:r>
      <w:proofErr w:type="spellEnd"/>
      <w:r>
        <w:t xml:space="preserve"> </w:t>
      </w:r>
      <w:proofErr w:type="spellStart"/>
      <w:r>
        <w:t>방식</w:t>
      </w:r>
      <w:proofErr w:type="spellEnd"/>
      <w:r>
        <w:t xml:space="preserve">: </w:t>
      </w:r>
      <w:proofErr w:type="spellStart"/>
      <w:r>
        <w:t>컬럼을</w:t>
      </w:r>
      <w:proofErr w:type="spellEnd"/>
      <w:r>
        <w:t xml:space="preserve"> ID, target, split, metadata, membership, usage, content, leakage_suspect, drop으로 분류합니다. 4주차 이후 정보, 타깃 주변 정보, 식별자성 컬럼, 너무 직접적인 결과 proxy를 점검합니다.</w:t>
      </w:r>
    </w:p>
    <w:p w14:paraId="36717C14" w14:textId="77777777" w:rsidR="008771C2" w:rsidRDefault="00000000" w:rsidP="00121FFD">
      <w:pPr>
        <w:spacing w:after="100" w:line="240" w:lineRule="auto"/>
      </w:pPr>
      <w:r>
        <w:t>예상 산출물: column_role_dictionary.xlsx 또는 csv, leakage_timing_audit.csv.</w:t>
      </w:r>
    </w:p>
    <w:p w14:paraId="3AB1D8BE" w14:textId="77777777" w:rsidR="008771C2" w:rsidRDefault="00000000" w:rsidP="00121FFD">
      <w:pPr>
        <w:spacing w:after="100" w:line="240" w:lineRule="auto"/>
      </w:pPr>
      <w:r>
        <w:t>실패 조건: USER_KEY, product_code, target에 가까운 컬럼이 feature로 섞이면 실패입니다.</w:t>
      </w:r>
    </w:p>
    <w:p w14:paraId="53D4C3D1"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7-06. 공통 전처리와 최종 cohort 확정</w:t>
      </w:r>
    </w:p>
    <w:p w14:paraId="24691E1E" w14:textId="77777777" w:rsidR="008771C2" w:rsidRDefault="00000000" w:rsidP="00121FFD">
      <w:pPr>
        <w:spacing w:after="100" w:line="240" w:lineRule="auto"/>
        <w:rPr>
          <w:lang w:eastAsia="ko-KR"/>
        </w:rPr>
      </w:pPr>
      <w:r>
        <w:rPr>
          <w:lang w:eastAsia="ko-KR"/>
        </w:rPr>
        <w:t>목적: 두 집단을 공정하게 비교할 수 있도록 동일한 손질법을 적용합니다.</w:t>
      </w:r>
    </w:p>
    <w:p w14:paraId="6FB51BAB" w14:textId="77777777" w:rsidR="008771C2" w:rsidRDefault="00000000" w:rsidP="00121FFD">
      <w:pPr>
        <w:spacing w:after="100" w:line="240" w:lineRule="auto"/>
        <w:rPr>
          <w:lang w:eastAsia="ko-KR"/>
        </w:rPr>
      </w:pPr>
      <w:r>
        <w:rPr>
          <w:lang w:eastAsia="ko-KR"/>
        </w:rPr>
        <w:t>입력과 전제: 광일이 CSV와 05단계 컬럼 역할표입니다.</w:t>
      </w:r>
    </w:p>
    <w:p w14:paraId="11F366DC" w14:textId="77777777" w:rsidR="008771C2" w:rsidRDefault="00000000" w:rsidP="00121FFD">
      <w:pPr>
        <w:spacing w:after="100" w:line="240" w:lineRule="auto"/>
        <w:rPr>
          <w:lang w:eastAsia="ko-KR"/>
        </w:rPr>
      </w:pPr>
      <w:r>
        <w:rPr>
          <w:lang w:eastAsia="ko-KR"/>
        </w:rPr>
        <w:t>실행 방식: 프로모션/</w:t>
      </w:r>
      <w:proofErr w:type="spellStart"/>
      <w:r>
        <w:rPr>
          <w:lang w:eastAsia="ko-KR"/>
        </w:rPr>
        <w:t>비프로모션을</w:t>
      </w:r>
      <w:proofErr w:type="spellEnd"/>
      <w:r>
        <w:rPr>
          <w:lang w:eastAsia="ko-KR"/>
        </w:rPr>
        <w:t xml:space="preserve"> 나누기 전에 동일한 전처리를 적용합니다. duration </w:t>
      </w:r>
      <w:proofErr w:type="gramStart"/>
      <w:r>
        <w:rPr>
          <w:lang w:eastAsia="ko-KR"/>
        </w:rPr>
        <w:t>&lt; 21</w:t>
      </w:r>
      <w:proofErr w:type="gramEnd"/>
      <w:r>
        <w:rPr>
          <w:lang w:eastAsia="ko-KR"/>
        </w:rPr>
        <w:t>일 처리, ID 제거, target 분리, 범주형 처리, 결측/0값 의미 해석을 고정합니다.</w:t>
      </w:r>
    </w:p>
    <w:p w14:paraId="41BDC397" w14:textId="77777777" w:rsidR="008771C2" w:rsidRDefault="00000000" w:rsidP="00121FFD">
      <w:pPr>
        <w:spacing w:after="100" w:line="240" w:lineRule="auto"/>
        <w:rPr>
          <w:lang w:eastAsia="ko-KR"/>
        </w:rPr>
      </w:pPr>
      <w:r>
        <w:rPr>
          <w:lang w:eastAsia="ko-KR"/>
        </w:rPr>
        <w:t>예상 산출물: final_modeling_cohort.csv, cohort_summary.csv.</w:t>
      </w:r>
    </w:p>
    <w:p w14:paraId="28053E24" w14:textId="77777777" w:rsidR="008771C2" w:rsidRDefault="00000000" w:rsidP="00121FFD">
      <w:pPr>
        <w:spacing w:after="100" w:line="240" w:lineRule="auto"/>
        <w:rPr>
          <w:lang w:eastAsia="ko-KR"/>
        </w:rPr>
      </w:pPr>
      <w:r>
        <w:rPr>
          <w:lang w:eastAsia="ko-KR"/>
        </w:rPr>
        <w:t>실패 조건: 집단별로 서로 다른 전처리를 적용하면 비교가 무너집니다.</w:t>
      </w:r>
    </w:p>
    <w:p w14:paraId="6C2DAD16"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7-07. AARRR 측정 가능성 매핑</w:t>
      </w:r>
    </w:p>
    <w:p w14:paraId="2F56262B" w14:textId="77777777" w:rsidR="008771C2" w:rsidRDefault="00000000" w:rsidP="00121FFD">
      <w:pPr>
        <w:spacing w:after="100" w:line="240" w:lineRule="auto"/>
        <w:rPr>
          <w:lang w:eastAsia="ko-KR"/>
        </w:rPr>
      </w:pPr>
      <w:r>
        <w:rPr>
          <w:lang w:eastAsia="ko-KR"/>
        </w:rPr>
        <w:t xml:space="preserve">목적: feature와 비즈니스 </w:t>
      </w:r>
      <w:proofErr w:type="spellStart"/>
      <w:r>
        <w:rPr>
          <w:lang w:eastAsia="ko-KR"/>
        </w:rPr>
        <w:t>퍼널을</w:t>
      </w:r>
      <w:proofErr w:type="spellEnd"/>
      <w:r>
        <w:rPr>
          <w:lang w:eastAsia="ko-KR"/>
        </w:rPr>
        <w:t xml:space="preserve"> 연결합니다.</w:t>
      </w:r>
    </w:p>
    <w:p w14:paraId="17031F28" w14:textId="77777777" w:rsidR="008771C2" w:rsidRDefault="00000000" w:rsidP="00121FFD">
      <w:pPr>
        <w:spacing w:after="100" w:line="240" w:lineRule="auto"/>
      </w:pPr>
      <w:proofErr w:type="spellStart"/>
      <w:r>
        <w:t>입력과</w:t>
      </w:r>
      <w:proofErr w:type="spellEnd"/>
      <w:r>
        <w:t xml:space="preserve"> </w:t>
      </w:r>
      <w:proofErr w:type="spellStart"/>
      <w:r>
        <w:t>전제</w:t>
      </w:r>
      <w:proofErr w:type="spellEnd"/>
      <w:r>
        <w:t xml:space="preserve">: </w:t>
      </w:r>
      <w:proofErr w:type="spellStart"/>
      <w:r>
        <w:t>컬럼</w:t>
      </w:r>
      <w:proofErr w:type="spellEnd"/>
      <w:r>
        <w:t xml:space="preserve"> </w:t>
      </w:r>
      <w:proofErr w:type="spellStart"/>
      <w:r>
        <w:t>역할표</w:t>
      </w:r>
      <w:proofErr w:type="spellEnd"/>
      <w:r>
        <w:t>, 주차별 사용량, cold start, retention, target입니다.</w:t>
      </w:r>
    </w:p>
    <w:p w14:paraId="6DCF0BB5" w14:textId="77777777" w:rsidR="008771C2" w:rsidRDefault="00000000" w:rsidP="00121FFD">
      <w:pPr>
        <w:spacing w:after="100" w:line="240" w:lineRule="auto"/>
      </w:pPr>
      <w:r>
        <w:t>실행 방식: Acquisition은 promotion, Activation은 초기 시청, Retention은 1~3주차 유지, Revenue는 is_repurchase proxy, Referral은 후속 실험 제안으로 분리합니다.</w:t>
      </w:r>
    </w:p>
    <w:p w14:paraId="3B011837" w14:textId="77777777" w:rsidR="008771C2" w:rsidRDefault="00000000" w:rsidP="00121FFD">
      <w:pPr>
        <w:spacing w:after="100" w:line="240" w:lineRule="auto"/>
        <w:rPr>
          <w:lang w:eastAsia="ko-KR"/>
        </w:rPr>
      </w:pPr>
      <w:r>
        <w:rPr>
          <w:lang w:eastAsia="ko-KR"/>
        </w:rPr>
        <w:t>예상 산출물: aarrr_feature_mapping.csv, aarrr_limitations.md.</w:t>
      </w:r>
    </w:p>
    <w:p w14:paraId="340ABA64" w14:textId="77777777" w:rsidR="008771C2" w:rsidRDefault="00000000" w:rsidP="00121FFD">
      <w:pPr>
        <w:spacing w:after="100" w:line="240" w:lineRule="auto"/>
        <w:rPr>
          <w:lang w:eastAsia="ko-KR"/>
        </w:rPr>
      </w:pPr>
      <w:r>
        <w:rPr>
          <w:lang w:eastAsia="ko-KR"/>
        </w:rPr>
        <w:t>실패 조건: Referral을 데이터로 직접 검증했다고 말하면 실패입니다.</w:t>
      </w:r>
    </w:p>
    <w:p w14:paraId="1A9D61F3"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7-08. 프로모션/</w:t>
      </w:r>
      <w:proofErr w:type="spellStart"/>
      <w:r>
        <w:rPr>
          <w:rFonts w:ascii="Noto Sans CJK KR" w:eastAsia="Noto Sans CJK KR" w:hAnsi="Noto Sans CJK KR"/>
          <w:color w:val="1F364B"/>
          <w:sz w:val="28"/>
          <w:lang w:eastAsia="ko-KR"/>
        </w:rPr>
        <w:t>비프로모션</w:t>
      </w:r>
      <w:proofErr w:type="spellEnd"/>
      <w:r>
        <w:rPr>
          <w:rFonts w:ascii="Noto Sans CJK KR" w:eastAsia="Noto Sans CJK KR" w:hAnsi="Noto Sans CJK KR"/>
          <w:color w:val="1F364B"/>
          <w:sz w:val="28"/>
          <w:lang w:eastAsia="ko-KR"/>
        </w:rPr>
        <w:t xml:space="preserve"> 기본 비교</w:t>
      </w:r>
    </w:p>
    <w:p w14:paraId="22C37607" w14:textId="77777777" w:rsidR="008771C2" w:rsidRDefault="00000000" w:rsidP="00121FFD">
      <w:pPr>
        <w:spacing w:after="100" w:line="240" w:lineRule="auto"/>
        <w:rPr>
          <w:lang w:eastAsia="ko-KR"/>
        </w:rPr>
      </w:pPr>
      <w:r>
        <w:rPr>
          <w:lang w:eastAsia="ko-KR"/>
        </w:rPr>
        <w:t>목적: 두 집단이 실제로 다르게 보이는지 확인합니다.</w:t>
      </w:r>
    </w:p>
    <w:p w14:paraId="3F93C0B6" w14:textId="77777777" w:rsidR="008771C2" w:rsidRDefault="00000000" w:rsidP="00121FFD">
      <w:pPr>
        <w:spacing w:after="100" w:line="240" w:lineRule="auto"/>
        <w:rPr>
          <w:lang w:eastAsia="ko-KR"/>
        </w:rPr>
      </w:pPr>
      <w:r>
        <w:rPr>
          <w:lang w:eastAsia="ko-KR"/>
        </w:rPr>
        <w:t>입력과 전제: final cohort, promotion split, target, 기본 변수입니다.</w:t>
      </w:r>
    </w:p>
    <w:p w14:paraId="2254DB9D" w14:textId="77777777" w:rsidR="008771C2" w:rsidRDefault="00000000" w:rsidP="00121FFD">
      <w:pPr>
        <w:spacing w:after="100" w:line="240" w:lineRule="auto"/>
        <w:rPr>
          <w:lang w:eastAsia="ko-KR"/>
        </w:rPr>
      </w:pPr>
      <w:r>
        <w:rPr>
          <w:lang w:eastAsia="ko-KR"/>
        </w:rPr>
        <w:t>실행 방식: n, 재구매율, 구독기간, age/성별/요금제, 기초 사용량, 단기 종료 후보 비율을 비교합니다. 단순 차이를 인과로 말하지 않습니다.</w:t>
      </w:r>
    </w:p>
    <w:p w14:paraId="2C79D32E" w14:textId="77777777" w:rsidR="008771C2" w:rsidRDefault="00000000" w:rsidP="00121FFD">
      <w:pPr>
        <w:spacing w:after="100" w:line="240" w:lineRule="auto"/>
      </w:pPr>
      <w:proofErr w:type="spellStart"/>
      <w:r>
        <w:t>예상</w:t>
      </w:r>
      <w:proofErr w:type="spellEnd"/>
      <w:r>
        <w:t xml:space="preserve"> </w:t>
      </w:r>
      <w:proofErr w:type="spellStart"/>
      <w:r>
        <w:t>산출물</w:t>
      </w:r>
      <w:proofErr w:type="spellEnd"/>
      <w:r>
        <w:t>: promotion_vs_nonpromotion_eda.csv, basic_comparison_report.md.</w:t>
      </w:r>
    </w:p>
    <w:p w14:paraId="58A74794" w14:textId="77777777" w:rsidR="008771C2" w:rsidRDefault="00000000" w:rsidP="00121FFD">
      <w:pPr>
        <w:spacing w:after="100" w:line="240" w:lineRule="auto"/>
      </w:pPr>
      <w:r>
        <w:t>실패 조건: 차이가 관찰되었다는 말과 원인이라는 말을 섞으면 실패입니다.</w:t>
      </w:r>
    </w:p>
    <w:p w14:paraId="2471D7A0"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lastRenderedPageBreak/>
        <w:t>7-09. promotion × repurchase 2×2 구조 분석</w:t>
      </w:r>
    </w:p>
    <w:p w14:paraId="3E69ED51" w14:textId="77777777" w:rsidR="008771C2" w:rsidRDefault="00000000" w:rsidP="00121FFD">
      <w:pPr>
        <w:spacing w:after="100" w:line="240" w:lineRule="auto"/>
        <w:rPr>
          <w:lang w:eastAsia="ko-KR"/>
        </w:rPr>
      </w:pPr>
      <w:r>
        <w:rPr>
          <w:lang w:eastAsia="ko-KR"/>
        </w:rPr>
        <w:t>목적: 프로모션 여부와 재구매 여부를 동시에 봅니다.</w:t>
      </w:r>
    </w:p>
    <w:p w14:paraId="00C20E40" w14:textId="77777777" w:rsidR="008771C2" w:rsidRDefault="00000000" w:rsidP="00121FFD">
      <w:pPr>
        <w:spacing w:after="100" w:line="240" w:lineRule="auto"/>
        <w:rPr>
          <w:lang w:eastAsia="ko-KR"/>
        </w:rPr>
      </w:pPr>
      <w:r>
        <w:rPr>
          <w:lang w:eastAsia="ko-KR"/>
        </w:rPr>
        <w:t xml:space="preserve">입력과 전제: promotion split과 </w:t>
      </w:r>
      <w:proofErr w:type="spellStart"/>
      <w:r>
        <w:rPr>
          <w:lang w:eastAsia="ko-KR"/>
        </w:rPr>
        <w:t>is_repurchase</w:t>
      </w:r>
      <w:proofErr w:type="spellEnd"/>
      <w:r>
        <w:rPr>
          <w:lang w:eastAsia="ko-KR"/>
        </w:rPr>
        <w:t>입니다.</w:t>
      </w:r>
    </w:p>
    <w:p w14:paraId="2FA96E37" w14:textId="77777777" w:rsidR="008771C2" w:rsidRDefault="00000000" w:rsidP="00121FFD">
      <w:pPr>
        <w:spacing w:after="100" w:line="240" w:lineRule="auto"/>
        <w:rPr>
          <w:lang w:eastAsia="ko-KR"/>
        </w:rPr>
      </w:pPr>
      <w:r>
        <w:rPr>
          <w:lang w:eastAsia="ko-KR"/>
        </w:rPr>
        <w:t xml:space="preserve">실행 방식: 프로모션 재구매, 프로모션 </w:t>
      </w:r>
      <w:proofErr w:type="spellStart"/>
      <w:r>
        <w:rPr>
          <w:lang w:eastAsia="ko-KR"/>
        </w:rPr>
        <w:t>미재구매</w:t>
      </w:r>
      <w:proofErr w:type="spellEnd"/>
      <w:r>
        <w:rPr>
          <w:lang w:eastAsia="ko-KR"/>
        </w:rPr>
        <w:t xml:space="preserve">, </w:t>
      </w:r>
      <w:proofErr w:type="spellStart"/>
      <w:r>
        <w:rPr>
          <w:lang w:eastAsia="ko-KR"/>
        </w:rPr>
        <w:t>비프로모션</w:t>
      </w:r>
      <w:proofErr w:type="spellEnd"/>
      <w:r>
        <w:rPr>
          <w:lang w:eastAsia="ko-KR"/>
        </w:rPr>
        <w:t xml:space="preserve"> 재구매, </w:t>
      </w:r>
      <w:proofErr w:type="spellStart"/>
      <w:r>
        <w:rPr>
          <w:lang w:eastAsia="ko-KR"/>
        </w:rPr>
        <w:t>비프로모션</w:t>
      </w:r>
      <w:proofErr w:type="spellEnd"/>
      <w:r>
        <w:rPr>
          <w:lang w:eastAsia="ko-KR"/>
        </w:rPr>
        <w:t xml:space="preserve"> </w:t>
      </w:r>
      <w:proofErr w:type="spellStart"/>
      <w:r>
        <w:rPr>
          <w:lang w:eastAsia="ko-KR"/>
        </w:rPr>
        <w:t>미재구매의</w:t>
      </w:r>
      <w:proofErr w:type="spellEnd"/>
      <w:r>
        <w:rPr>
          <w:lang w:eastAsia="ko-KR"/>
        </w:rPr>
        <w:t xml:space="preserve"> 4개 칸을 비교합니다. 이 구조가 이후 feature EDA와 모델 해석의 기본 틀이 됩니다.</w:t>
      </w:r>
    </w:p>
    <w:p w14:paraId="11F5F9F8" w14:textId="77777777" w:rsidR="008771C2" w:rsidRDefault="00000000" w:rsidP="00121FFD">
      <w:pPr>
        <w:spacing w:after="100" w:line="240" w:lineRule="auto"/>
        <w:rPr>
          <w:lang w:eastAsia="ko-KR"/>
        </w:rPr>
      </w:pPr>
      <w:r>
        <w:rPr>
          <w:lang w:eastAsia="ko-KR"/>
        </w:rPr>
        <w:t>예상 산출물: 2x2_cohort_summary.csv, 2x2_feature_profile.csv.</w:t>
      </w:r>
    </w:p>
    <w:p w14:paraId="248350BC" w14:textId="77777777" w:rsidR="008771C2" w:rsidRDefault="00000000" w:rsidP="00121FFD">
      <w:pPr>
        <w:spacing w:after="100" w:line="240" w:lineRule="auto"/>
        <w:rPr>
          <w:lang w:eastAsia="ko-KR"/>
        </w:rPr>
      </w:pPr>
      <w:r>
        <w:rPr>
          <w:lang w:eastAsia="ko-KR"/>
        </w:rPr>
        <w:t xml:space="preserve">실패 조건: 프로모션 vs </w:t>
      </w:r>
      <w:proofErr w:type="spellStart"/>
      <w:r>
        <w:rPr>
          <w:lang w:eastAsia="ko-KR"/>
        </w:rPr>
        <w:t>비프로모션만</w:t>
      </w:r>
      <w:proofErr w:type="spellEnd"/>
      <w:r>
        <w:rPr>
          <w:lang w:eastAsia="ko-KR"/>
        </w:rPr>
        <w:t xml:space="preserve"> 보고 재구매 내부 차이를 보지 않으면 실패입니다.</w:t>
      </w:r>
    </w:p>
    <w:p w14:paraId="5CBD0FE1"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7-10. 사용량/콘텐츠/</w:t>
      </w:r>
      <w:proofErr w:type="spellStart"/>
      <w:r>
        <w:rPr>
          <w:rFonts w:ascii="Noto Sans CJK KR" w:eastAsia="Noto Sans CJK KR" w:hAnsi="Noto Sans CJK KR"/>
          <w:color w:val="1F364B"/>
          <w:sz w:val="28"/>
          <w:lang w:eastAsia="ko-KR"/>
        </w:rPr>
        <w:t>온보딩</w:t>
      </w:r>
      <w:proofErr w:type="spellEnd"/>
      <w:r>
        <w:rPr>
          <w:rFonts w:ascii="Noto Sans CJK KR" w:eastAsia="Noto Sans CJK KR" w:hAnsi="Noto Sans CJK KR"/>
          <w:color w:val="1F364B"/>
          <w:sz w:val="28"/>
          <w:lang w:eastAsia="ko-KR"/>
        </w:rPr>
        <w:t xml:space="preserve"> feature EDA</w:t>
      </w:r>
    </w:p>
    <w:p w14:paraId="5C17092F" w14:textId="77777777" w:rsidR="008771C2" w:rsidRDefault="00000000" w:rsidP="00121FFD">
      <w:pPr>
        <w:spacing w:after="100" w:line="240" w:lineRule="auto"/>
        <w:rPr>
          <w:lang w:eastAsia="ko-KR"/>
        </w:rPr>
      </w:pPr>
      <w:r>
        <w:rPr>
          <w:lang w:eastAsia="ko-KR"/>
        </w:rPr>
        <w:t>목적: 모델 전 단계에서 데이터가 말하는 구조를 봅니다.</w:t>
      </w:r>
    </w:p>
    <w:p w14:paraId="7AC83B85" w14:textId="77777777" w:rsidR="008771C2" w:rsidRDefault="00000000" w:rsidP="00121FFD">
      <w:pPr>
        <w:spacing w:after="100" w:line="240" w:lineRule="auto"/>
      </w:pPr>
      <w:proofErr w:type="spellStart"/>
      <w:r>
        <w:t>입력과</w:t>
      </w:r>
      <w:proofErr w:type="spellEnd"/>
      <w:r>
        <w:t xml:space="preserve"> </w:t>
      </w:r>
      <w:proofErr w:type="spellStart"/>
      <w:r>
        <w:t>전제</w:t>
      </w:r>
      <w:proofErr w:type="spellEnd"/>
      <w:r>
        <w:t>: watch time, session, retention ratio, cold start, genre ratio입니다.</w:t>
      </w:r>
    </w:p>
    <w:p w14:paraId="6EA04949" w14:textId="77777777" w:rsidR="008771C2" w:rsidRDefault="00000000" w:rsidP="00121FFD">
      <w:pPr>
        <w:spacing w:after="100" w:line="240" w:lineRule="auto"/>
      </w:pPr>
      <w:r>
        <w:t>실행 방식: 주차별 시청량, 1~2주차 변화, 2~3주차 변화, cold start, 장르 집중/탐색, 콘텐츠 최신성 proxy를 promotion/non-promotion 및 repurchase 기준으로 봅니다.</w:t>
      </w:r>
    </w:p>
    <w:p w14:paraId="16286BFC" w14:textId="77777777" w:rsidR="008771C2" w:rsidRDefault="00000000" w:rsidP="00121FFD">
      <w:pPr>
        <w:spacing w:after="100" w:line="240" w:lineRule="auto"/>
      </w:pPr>
      <w:r>
        <w:t>예상 산출물: feature_eda_tables, feature_distribution_plots.</w:t>
      </w:r>
    </w:p>
    <w:p w14:paraId="27C35CC5" w14:textId="77777777" w:rsidR="008771C2" w:rsidRDefault="00000000" w:rsidP="00121FFD">
      <w:pPr>
        <w:spacing w:after="100" w:line="240" w:lineRule="auto"/>
      </w:pPr>
      <w:r>
        <w:t>실패 조건: EDA 없이 바로 모델 중요도만 보면 빈 강정입니다.</w:t>
      </w:r>
    </w:p>
    <w:p w14:paraId="0CCAAA37" w14:textId="77777777" w:rsidR="008771C2" w:rsidRDefault="00000000" w:rsidP="00121FFD">
      <w:pPr>
        <w:pStyle w:val="21"/>
        <w:spacing w:before="120" w:after="100" w:line="240" w:lineRule="auto"/>
      </w:pPr>
      <w:r>
        <w:rPr>
          <w:rFonts w:ascii="Noto Sans CJK KR" w:eastAsia="Noto Sans CJK KR" w:hAnsi="Noto Sans CJK KR"/>
          <w:color w:val="1F364B"/>
          <w:sz w:val="28"/>
        </w:rPr>
        <w:t>7-11. baseline growth history 설계</w:t>
      </w:r>
    </w:p>
    <w:p w14:paraId="55F0BFBE" w14:textId="77777777" w:rsidR="008771C2" w:rsidRDefault="00000000" w:rsidP="00121FFD">
      <w:pPr>
        <w:spacing w:after="100" w:line="240" w:lineRule="auto"/>
        <w:rPr>
          <w:lang w:eastAsia="ko-KR"/>
        </w:rPr>
      </w:pPr>
      <w:r>
        <w:rPr>
          <w:lang w:eastAsia="ko-KR"/>
        </w:rPr>
        <w:t>목적: 모델 성능이 어떤 정보 추가로 올라가는지 보여줍니다.</w:t>
      </w:r>
    </w:p>
    <w:p w14:paraId="0FF8CBF8" w14:textId="77777777" w:rsidR="008771C2" w:rsidRDefault="00000000" w:rsidP="00121FFD">
      <w:pPr>
        <w:spacing w:after="100" w:line="240" w:lineRule="auto"/>
      </w:pPr>
      <w:proofErr w:type="spellStart"/>
      <w:r>
        <w:t>입력과</w:t>
      </w:r>
      <w:proofErr w:type="spellEnd"/>
      <w:r>
        <w:t xml:space="preserve"> </w:t>
      </w:r>
      <w:proofErr w:type="spellStart"/>
      <w:r>
        <w:t>전제</w:t>
      </w:r>
      <w:proofErr w:type="spellEnd"/>
      <w:r>
        <w:t xml:space="preserve">: </w:t>
      </w:r>
      <w:proofErr w:type="spellStart"/>
      <w:r>
        <w:t>팀원</w:t>
      </w:r>
      <w:proofErr w:type="spellEnd"/>
      <w:r>
        <w:t xml:space="preserve"> baseline 정보, feature family ladder입니다.</w:t>
      </w:r>
    </w:p>
    <w:p w14:paraId="56B5AACE" w14:textId="77777777" w:rsidR="008771C2" w:rsidRDefault="00000000" w:rsidP="00121FFD">
      <w:pPr>
        <w:spacing w:after="100" w:line="240" w:lineRule="auto"/>
      </w:pPr>
      <w:r>
        <w:t>실행 방식: 깡통 baseline에서 시작해 promotion, membership, activation, retention w2, retention w3, content를 단계적으로 추가합니다. 각 단계별 AUC를 기록해 성장 history를 만듭니다.</w:t>
      </w:r>
    </w:p>
    <w:p w14:paraId="12668624" w14:textId="77777777" w:rsidR="008771C2" w:rsidRDefault="00000000" w:rsidP="00121FFD">
      <w:pPr>
        <w:spacing w:after="100" w:line="240" w:lineRule="auto"/>
        <w:rPr>
          <w:lang w:eastAsia="ko-KR"/>
        </w:rPr>
      </w:pPr>
      <w:r>
        <w:rPr>
          <w:lang w:eastAsia="ko-KR"/>
        </w:rPr>
        <w:t>예상 산출물: model_ladder_plan.csv, growth_history_template.csv.</w:t>
      </w:r>
    </w:p>
    <w:p w14:paraId="0234DCBD" w14:textId="77777777" w:rsidR="008771C2" w:rsidRDefault="00000000" w:rsidP="00121FFD">
      <w:pPr>
        <w:spacing w:after="100" w:line="240" w:lineRule="auto"/>
        <w:rPr>
          <w:lang w:eastAsia="ko-KR"/>
        </w:rPr>
      </w:pPr>
      <w:r>
        <w:rPr>
          <w:lang w:eastAsia="ko-KR"/>
        </w:rPr>
        <w:t>실패 조건: 최종 모델 성능만 제시하고 어떤 정보가 기여했는지 설명하지 못하면 실패입니다.</w:t>
      </w:r>
    </w:p>
    <w:p w14:paraId="4104E0FA"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7-12. 다양한 모델 baseline 비교</w:t>
      </w:r>
    </w:p>
    <w:p w14:paraId="7337B800" w14:textId="77777777" w:rsidR="008771C2" w:rsidRDefault="00000000" w:rsidP="00121FFD">
      <w:pPr>
        <w:spacing w:after="100" w:line="240" w:lineRule="auto"/>
        <w:rPr>
          <w:lang w:eastAsia="ko-KR"/>
        </w:rPr>
      </w:pPr>
      <w:r>
        <w:rPr>
          <w:lang w:eastAsia="ko-KR"/>
        </w:rPr>
        <w:t>목적: 서로 다른 모델군으로 성능과 안정성을 비교합니다.</w:t>
      </w:r>
    </w:p>
    <w:p w14:paraId="3B9ADF65" w14:textId="77777777" w:rsidR="008771C2" w:rsidRDefault="00000000" w:rsidP="00121FFD">
      <w:pPr>
        <w:spacing w:after="100" w:line="240" w:lineRule="auto"/>
      </w:pPr>
      <w:proofErr w:type="spellStart"/>
      <w:r>
        <w:t>입력과</w:t>
      </w:r>
      <w:proofErr w:type="spellEnd"/>
      <w:r>
        <w:t xml:space="preserve"> </w:t>
      </w:r>
      <w:proofErr w:type="spellStart"/>
      <w:r>
        <w:t>전제</w:t>
      </w:r>
      <w:proofErr w:type="spellEnd"/>
      <w:r>
        <w:t>: final feature sets, train/test or CV split입니다.</w:t>
      </w:r>
    </w:p>
    <w:p w14:paraId="3F790839" w14:textId="77777777" w:rsidR="008771C2" w:rsidRDefault="00000000" w:rsidP="00121FFD">
      <w:pPr>
        <w:spacing w:after="100" w:line="240" w:lineRule="auto"/>
      </w:pPr>
      <w:r>
        <w:t>실행 방식: Logistic Regression, RandomForest, GradientBoosting/HistGradientBoosting, LightGBM, XGBoost, CatBoost를 비교합니다. AUC 중심으로 보되 train-test gap과 fold 안정성도 함께 봅니다.</w:t>
      </w:r>
    </w:p>
    <w:p w14:paraId="213D4714" w14:textId="77777777" w:rsidR="008771C2" w:rsidRDefault="00000000" w:rsidP="00121FFD">
      <w:pPr>
        <w:spacing w:after="100" w:line="240" w:lineRule="auto"/>
      </w:pPr>
      <w:r>
        <w:t>예상 산출물: model_comparison.csv, model_stability_summary.csv.</w:t>
      </w:r>
    </w:p>
    <w:p w14:paraId="46DC91F9" w14:textId="77777777" w:rsidR="008771C2" w:rsidRDefault="00000000" w:rsidP="00121FFD">
      <w:pPr>
        <w:spacing w:after="100" w:line="240" w:lineRule="auto"/>
        <w:rPr>
          <w:lang w:eastAsia="ko-KR"/>
        </w:rPr>
      </w:pPr>
      <w:r>
        <w:rPr>
          <w:lang w:eastAsia="ko-KR"/>
        </w:rPr>
        <w:t>실패 조건: AUC 높은 모델 하나만 보고 최종 모델로 고르면 실패입니다.</w:t>
      </w:r>
    </w:p>
    <w:p w14:paraId="16D8D0C8"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7-13. feature set ladder와 성능 상승 기록</w:t>
      </w:r>
    </w:p>
    <w:p w14:paraId="16CE3B89" w14:textId="77777777" w:rsidR="008771C2" w:rsidRDefault="00000000" w:rsidP="00121FFD">
      <w:pPr>
        <w:spacing w:after="100" w:line="240" w:lineRule="auto"/>
        <w:rPr>
          <w:lang w:eastAsia="ko-KR"/>
        </w:rPr>
      </w:pPr>
      <w:r>
        <w:rPr>
          <w:lang w:eastAsia="ko-KR"/>
        </w:rPr>
        <w:t>목적: 피처 추가의 의미를 데이터 서사로 만듭니다.</w:t>
      </w:r>
    </w:p>
    <w:p w14:paraId="00CEB710" w14:textId="77777777" w:rsidR="008771C2" w:rsidRDefault="00000000" w:rsidP="00121FFD">
      <w:pPr>
        <w:spacing w:after="100" w:line="240" w:lineRule="auto"/>
        <w:rPr>
          <w:lang w:eastAsia="ko-KR"/>
        </w:rPr>
      </w:pPr>
      <w:r>
        <w:rPr>
          <w:lang w:eastAsia="ko-KR"/>
        </w:rPr>
        <w:t>입력과 전제: 11단계 ladder, 12단계 모델 결과입니다.</w:t>
      </w:r>
    </w:p>
    <w:p w14:paraId="15518E72" w14:textId="77777777" w:rsidR="008771C2" w:rsidRDefault="00000000" w:rsidP="00121FFD">
      <w:pPr>
        <w:spacing w:after="100" w:line="240" w:lineRule="auto"/>
        <w:rPr>
          <w:lang w:eastAsia="ko-KR"/>
        </w:rPr>
      </w:pPr>
      <w:r>
        <w:rPr>
          <w:lang w:eastAsia="ko-KR"/>
        </w:rPr>
        <w:t>실행 방식: 각 feature family가 추가될 때 AUC가 얼마나 달라지는지 기록합니다. 단순 성능 개선이 아니라 “사용 행동 정보가 재구매 설명에 중요하다”는 근거로 연결합니다.</w:t>
      </w:r>
    </w:p>
    <w:p w14:paraId="74D276A4" w14:textId="77777777" w:rsidR="008771C2" w:rsidRDefault="00000000" w:rsidP="00121FFD">
      <w:pPr>
        <w:spacing w:after="100" w:line="240" w:lineRule="auto"/>
      </w:pPr>
      <w:proofErr w:type="spellStart"/>
      <w:r>
        <w:t>예상</w:t>
      </w:r>
      <w:proofErr w:type="spellEnd"/>
      <w:r>
        <w:t xml:space="preserve"> </w:t>
      </w:r>
      <w:proofErr w:type="spellStart"/>
      <w:r>
        <w:t>산출물</w:t>
      </w:r>
      <w:proofErr w:type="spellEnd"/>
      <w:r>
        <w:t>: feature_ladder_auc_history.csv, feature_ladder_interpretation.md.</w:t>
      </w:r>
    </w:p>
    <w:p w14:paraId="491E6501" w14:textId="77777777" w:rsidR="008771C2" w:rsidRDefault="00000000" w:rsidP="00121FFD">
      <w:pPr>
        <w:spacing w:after="100" w:line="240" w:lineRule="auto"/>
      </w:pPr>
      <w:r>
        <w:t>실패 조건: 성능 상승을 우연이나 튜닝 효과와 구분하지 못하면 실패입니다.</w:t>
      </w:r>
    </w:p>
    <w:p w14:paraId="2E15BD7E"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 xml:space="preserve">7-14. </w:t>
      </w:r>
      <w:proofErr w:type="spellStart"/>
      <w:r>
        <w:rPr>
          <w:rFonts w:ascii="Noto Sans CJK KR" w:eastAsia="Noto Sans CJK KR" w:hAnsi="Noto Sans CJK KR"/>
          <w:color w:val="1F364B"/>
          <w:sz w:val="28"/>
          <w:lang w:eastAsia="ko-KR"/>
        </w:rPr>
        <w:t>Optuna</w:t>
      </w:r>
      <w:proofErr w:type="spellEnd"/>
      <w:r>
        <w:rPr>
          <w:rFonts w:ascii="Noto Sans CJK KR" w:eastAsia="Noto Sans CJK KR" w:hAnsi="Noto Sans CJK KR"/>
          <w:color w:val="1F364B"/>
          <w:sz w:val="28"/>
          <w:lang w:eastAsia="ko-KR"/>
        </w:rPr>
        <w:t xml:space="preserve"> 후보 모델 튜닝</w:t>
      </w:r>
    </w:p>
    <w:p w14:paraId="1313545B" w14:textId="77777777" w:rsidR="008771C2" w:rsidRDefault="00000000" w:rsidP="00121FFD">
      <w:pPr>
        <w:spacing w:after="100" w:line="240" w:lineRule="auto"/>
        <w:rPr>
          <w:lang w:eastAsia="ko-KR"/>
        </w:rPr>
      </w:pPr>
      <w:r>
        <w:rPr>
          <w:lang w:eastAsia="ko-KR"/>
        </w:rPr>
        <w:t>목적: 후보 모델에 한해서 제한적으로 성능을 개선합니다.</w:t>
      </w:r>
    </w:p>
    <w:p w14:paraId="6797E8C5" w14:textId="77777777" w:rsidR="008771C2" w:rsidRDefault="00000000" w:rsidP="00121FFD">
      <w:pPr>
        <w:spacing w:after="100" w:line="240" w:lineRule="auto"/>
        <w:rPr>
          <w:lang w:eastAsia="ko-KR"/>
        </w:rPr>
      </w:pPr>
      <w:r>
        <w:rPr>
          <w:lang w:eastAsia="ko-KR"/>
        </w:rPr>
        <w:t>입력과 전제: 선정된 모델 1~2개와 고정된 feature set입니다.</w:t>
      </w:r>
    </w:p>
    <w:p w14:paraId="49C9B2DF" w14:textId="77777777" w:rsidR="008771C2" w:rsidRDefault="00000000" w:rsidP="00121FFD">
      <w:pPr>
        <w:spacing w:after="100" w:line="240" w:lineRule="auto"/>
        <w:rPr>
          <w:lang w:eastAsia="ko-KR"/>
        </w:rPr>
      </w:pPr>
      <w:r>
        <w:rPr>
          <w:lang w:eastAsia="ko-KR"/>
        </w:rPr>
        <w:lastRenderedPageBreak/>
        <w:t xml:space="preserve">실행 방식: baseline 후 안정적 후보가 나온 뒤 </w:t>
      </w:r>
      <w:proofErr w:type="spellStart"/>
      <w:r>
        <w:rPr>
          <w:lang w:eastAsia="ko-KR"/>
        </w:rPr>
        <w:t>Optuna</w:t>
      </w:r>
      <w:proofErr w:type="spellEnd"/>
      <w:r>
        <w:rPr>
          <w:lang w:eastAsia="ko-KR"/>
        </w:rPr>
        <w:t>를 적용합니다. 튜닝 전후 AUC, train-test gap, fold 변동성, 해석 가능성을 비교합니다.</w:t>
      </w:r>
    </w:p>
    <w:p w14:paraId="59DFDEAA" w14:textId="77777777" w:rsidR="008771C2" w:rsidRDefault="00000000" w:rsidP="00121FFD">
      <w:pPr>
        <w:spacing w:after="100" w:line="240" w:lineRule="auto"/>
      </w:pPr>
      <w:proofErr w:type="spellStart"/>
      <w:r>
        <w:t>예상</w:t>
      </w:r>
      <w:proofErr w:type="spellEnd"/>
      <w:r>
        <w:t xml:space="preserve"> </w:t>
      </w:r>
      <w:proofErr w:type="spellStart"/>
      <w:r>
        <w:t>산출물</w:t>
      </w:r>
      <w:proofErr w:type="spellEnd"/>
      <w:r>
        <w:t>: optuna_trials_summary.csv, tuned_vs_baseline_comparison.csv.</w:t>
      </w:r>
    </w:p>
    <w:p w14:paraId="7C6E0ECC" w14:textId="77777777" w:rsidR="008771C2" w:rsidRDefault="00000000" w:rsidP="00121FFD">
      <w:pPr>
        <w:spacing w:after="100" w:line="240" w:lineRule="auto"/>
      </w:pPr>
      <w:r>
        <w:t>실패 조건: 문제 정의가 고정되기 전에 Optuna부터 하면 실패입니다.</w:t>
      </w:r>
    </w:p>
    <w:p w14:paraId="253AAFA8"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7-15. 전체/프로모션/</w:t>
      </w:r>
      <w:proofErr w:type="spellStart"/>
      <w:r>
        <w:rPr>
          <w:rFonts w:ascii="Noto Sans CJK KR" w:eastAsia="Noto Sans CJK KR" w:hAnsi="Noto Sans CJK KR"/>
          <w:color w:val="1F364B"/>
          <w:sz w:val="28"/>
          <w:lang w:eastAsia="ko-KR"/>
        </w:rPr>
        <w:t>비프로모션</w:t>
      </w:r>
      <w:proofErr w:type="spellEnd"/>
      <w:r>
        <w:rPr>
          <w:rFonts w:ascii="Noto Sans CJK KR" w:eastAsia="Noto Sans CJK KR" w:hAnsi="Noto Sans CJK KR"/>
          <w:color w:val="1F364B"/>
          <w:sz w:val="28"/>
          <w:lang w:eastAsia="ko-KR"/>
        </w:rPr>
        <w:t xml:space="preserve"> 모델 비교</w:t>
      </w:r>
    </w:p>
    <w:p w14:paraId="57718A22" w14:textId="77777777" w:rsidR="008771C2" w:rsidRDefault="00000000" w:rsidP="00121FFD">
      <w:pPr>
        <w:spacing w:after="100" w:line="240" w:lineRule="auto"/>
        <w:rPr>
          <w:lang w:eastAsia="ko-KR"/>
        </w:rPr>
      </w:pPr>
      <w:r>
        <w:rPr>
          <w:lang w:eastAsia="ko-KR"/>
        </w:rPr>
        <w:t xml:space="preserve">목적: 두 집단의 설명 구조가 </w:t>
      </w:r>
      <w:proofErr w:type="spellStart"/>
      <w:r>
        <w:rPr>
          <w:lang w:eastAsia="ko-KR"/>
        </w:rPr>
        <w:t>같은지</w:t>
      </w:r>
      <w:proofErr w:type="spellEnd"/>
      <w:r>
        <w:rPr>
          <w:lang w:eastAsia="ko-KR"/>
        </w:rPr>
        <w:t xml:space="preserve"> </w:t>
      </w:r>
      <w:proofErr w:type="spellStart"/>
      <w:r>
        <w:rPr>
          <w:lang w:eastAsia="ko-KR"/>
        </w:rPr>
        <w:t>다른지</w:t>
      </w:r>
      <w:proofErr w:type="spellEnd"/>
      <w:r>
        <w:rPr>
          <w:lang w:eastAsia="ko-KR"/>
        </w:rPr>
        <w:t xml:space="preserve"> 확인합니다.</w:t>
      </w:r>
    </w:p>
    <w:p w14:paraId="39CD2CD8" w14:textId="77777777" w:rsidR="008771C2" w:rsidRDefault="00000000" w:rsidP="00121FFD">
      <w:pPr>
        <w:spacing w:after="100" w:line="240" w:lineRule="auto"/>
        <w:rPr>
          <w:lang w:eastAsia="ko-KR"/>
        </w:rPr>
      </w:pPr>
      <w:r>
        <w:rPr>
          <w:lang w:eastAsia="ko-KR"/>
        </w:rPr>
        <w:t>입력과 전제: 전체 cohort, promotion cohort, non-promotion cohort입니다.</w:t>
      </w:r>
    </w:p>
    <w:p w14:paraId="0F3E22ED" w14:textId="77777777" w:rsidR="008771C2" w:rsidRDefault="00000000" w:rsidP="00121FFD">
      <w:pPr>
        <w:spacing w:after="100" w:line="240" w:lineRule="auto"/>
        <w:rPr>
          <w:lang w:eastAsia="ko-KR"/>
        </w:rPr>
      </w:pPr>
      <w:r>
        <w:rPr>
          <w:lang w:eastAsia="ko-KR"/>
        </w:rPr>
        <w:t xml:space="preserve">실행 방식: 전체 모델, 프로모션 전용 모델, </w:t>
      </w:r>
      <w:proofErr w:type="spellStart"/>
      <w:r>
        <w:rPr>
          <w:lang w:eastAsia="ko-KR"/>
        </w:rPr>
        <w:t>비프로모션</w:t>
      </w:r>
      <w:proofErr w:type="spellEnd"/>
      <w:r>
        <w:rPr>
          <w:lang w:eastAsia="ko-KR"/>
        </w:rPr>
        <w:t xml:space="preserve"> 전용 모델을 비교합니다. 전체 모델에서는 </w:t>
      </w:r>
      <w:proofErr w:type="spellStart"/>
      <w:r>
        <w:rPr>
          <w:lang w:eastAsia="ko-KR"/>
        </w:rPr>
        <w:t>is_promotion</w:t>
      </w:r>
      <w:proofErr w:type="spellEnd"/>
      <w:r>
        <w:rPr>
          <w:lang w:eastAsia="ko-KR"/>
        </w:rPr>
        <w:t xml:space="preserve"> 포함/제외를 비교하고, 집단별 모델에서는 제외합니다.</w:t>
      </w:r>
    </w:p>
    <w:p w14:paraId="5DCEAA60" w14:textId="77777777" w:rsidR="008771C2" w:rsidRDefault="00000000" w:rsidP="00121FFD">
      <w:pPr>
        <w:spacing w:after="100" w:line="240" w:lineRule="auto"/>
      </w:pPr>
      <w:proofErr w:type="spellStart"/>
      <w:r>
        <w:t>예상</w:t>
      </w:r>
      <w:proofErr w:type="spellEnd"/>
      <w:r>
        <w:t xml:space="preserve"> </w:t>
      </w:r>
      <w:proofErr w:type="spellStart"/>
      <w:r>
        <w:t>산출물</w:t>
      </w:r>
      <w:proofErr w:type="spellEnd"/>
      <w:r>
        <w:t>: groupwise_model_metrics.csv, groupwise_model_comparison.md.</w:t>
      </w:r>
    </w:p>
    <w:p w14:paraId="5C6AFB44" w14:textId="77777777" w:rsidR="008771C2" w:rsidRDefault="00000000" w:rsidP="00121FFD">
      <w:pPr>
        <w:spacing w:after="100" w:line="240" w:lineRule="auto"/>
      </w:pPr>
      <w:r>
        <w:t>실패 조건: 전체 모델 하나로 모든 집단을 설명하려 하면 실패입니다.</w:t>
      </w:r>
    </w:p>
    <w:p w14:paraId="0F364A1B"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7-16. 집단별 SHAP 및 중요 변수 비교</w:t>
      </w:r>
    </w:p>
    <w:p w14:paraId="30C59E97" w14:textId="77777777" w:rsidR="008771C2" w:rsidRDefault="00000000" w:rsidP="00121FFD">
      <w:pPr>
        <w:spacing w:after="100" w:line="240" w:lineRule="auto"/>
        <w:rPr>
          <w:lang w:eastAsia="ko-KR"/>
        </w:rPr>
      </w:pPr>
      <w:r>
        <w:rPr>
          <w:lang w:eastAsia="ko-KR"/>
        </w:rPr>
        <w:t>목적: 모델이 무엇을 근거로 판단하는지 집단별로 봅니다.</w:t>
      </w:r>
    </w:p>
    <w:p w14:paraId="2861C3D9" w14:textId="77777777" w:rsidR="008771C2" w:rsidRDefault="00000000" w:rsidP="00121FFD">
      <w:pPr>
        <w:spacing w:after="100" w:line="240" w:lineRule="auto"/>
        <w:rPr>
          <w:lang w:eastAsia="ko-KR"/>
        </w:rPr>
      </w:pPr>
      <w:r>
        <w:rPr>
          <w:lang w:eastAsia="ko-KR"/>
        </w:rPr>
        <w:t>입력과 전제: 최종 모델과 각 집단 데이터입니다.</w:t>
      </w:r>
    </w:p>
    <w:p w14:paraId="49A33020" w14:textId="77777777" w:rsidR="008771C2" w:rsidRDefault="00000000" w:rsidP="00121FFD">
      <w:pPr>
        <w:spacing w:after="100" w:line="240" w:lineRule="auto"/>
      </w:pPr>
      <w:r>
        <w:rPr>
          <w:lang w:eastAsia="ko-KR"/>
        </w:rPr>
        <w:t xml:space="preserve">실행 방식: 전체 SHAP, 프로모션 SHAP, </w:t>
      </w:r>
      <w:proofErr w:type="spellStart"/>
      <w:r>
        <w:rPr>
          <w:lang w:eastAsia="ko-KR"/>
        </w:rPr>
        <w:t>비프로모션</w:t>
      </w:r>
      <w:proofErr w:type="spellEnd"/>
      <w:r>
        <w:rPr>
          <w:lang w:eastAsia="ko-KR"/>
        </w:rPr>
        <w:t xml:space="preserve"> SHAP을 만들고 상위 변수와 feature family를 비교합니다. </w:t>
      </w:r>
      <w:proofErr w:type="spellStart"/>
      <w:r>
        <w:t>SHAP은</w:t>
      </w:r>
      <w:proofErr w:type="spellEnd"/>
      <w:r>
        <w:t xml:space="preserve"> causal </w:t>
      </w:r>
      <w:proofErr w:type="spellStart"/>
      <w:r>
        <w:t>explanation이</w:t>
      </w:r>
      <w:proofErr w:type="spellEnd"/>
      <w:r>
        <w:t xml:space="preserve"> </w:t>
      </w:r>
      <w:proofErr w:type="spellStart"/>
      <w:r>
        <w:t>아니라</w:t>
      </w:r>
      <w:proofErr w:type="spellEnd"/>
      <w:r>
        <w:t xml:space="preserve"> model explanation임을 명시합니다.</w:t>
      </w:r>
    </w:p>
    <w:p w14:paraId="147A22BB" w14:textId="77777777" w:rsidR="008771C2" w:rsidRDefault="00000000" w:rsidP="00121FFD">
      <w:pPr>
        <w:spacing w:after="100" w:line="240" w:lineRule="auto"/>
      </w:pPr>
      <w:r>
        <w:t>예상 산출물: shap_global_groupwise.csv, shap_family_comparison.csv, shap_direction_summary.csv.</w:t>
      </w:r>
    </w:p>
    <w:p w14:paraId="2C931103" w14:textId="77777777" w:rsidR="008771C2" w:rsidRDefault="00000000" w:rsidP="00121FFD">
      <w:pPr>
        <w:spacing w:after="100" w:line="240" w:lineRule="auto"/>
        <w:rPr>
          <w:lang w:eastAsia="ko-KR"/>
        </w:rPr>
      </w:pPr>
      <w:r>
        <w:rPr>
          <w:lang w:eastAsia="ko-KR"/>
        </w:rPr>
        <w:t>실패 조건: SHAP 상위 피처를 원인이라고 말하면 실패입니다.</w:t>
      </w:r>
    </w:p>
    <w:p w14:paraId="210078F5"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7-17. 세그먼트 설계와 세그먼트별 EDA/시각화</w:t>
      </w:r>
    </w:p>
    <w:p w14:paraId="2A2D12D1" w14:textId="77777777" w:rsidR="008771C2" w:rsidRDefault="00000000" w:rsidP="00121FFD">
      <w:pPr>
        <w:spacing w:after="100" w:line="240" w:lineRule="auto"/>
        <w:rPr>
          <w:lang w:eastAsia="ko-KR"/>
        </w:rPr>
      </w:pPr>
      <w:r>
        <w:rPr>
          <w:lang w:eastAsia="ko-KR"/>
        </w:rPr>
        <w:t>목적: 모델 결과를 마케팅 액션 단위로 바꿉니다.</w:t>
      </w:r>
    </w:p>
    <w:p w14:paraId="1E379E2A" w14:textId="77777777" w:rsidR="008771C2" w:rsidRDefault="00000000" w:rsidP="00121FFD">
      <w:pPr>
        <w:spacing w:after="100" w:line="240" w:lineRule="auto"/>
      </w:pPr>
      <w:proofErr w:type="spellStart"/>
      <w:r>
        <w:t>입력과</w:t>
      </w:r>
      <w:proofErr w:type="spellEnd"/>
      <w:r>
        <w:t xml:space="preserve"> </w:t>
      </w:r>
      <w:proofErr w:type="spellStart"/>
      <w:r>
        <w:t>전제</w:t>
      </w:r>
      <w:proofErr w:type="spellEnd"/>
      <w:r>
        <w:t>: risk score, SHAP, EDA feature, AARRR mapping입니다.</w:t>
      </w:r>
    </w:p>
    <w:p w14:paraId="56BB7A9D" w14:textId="77777777" w:rsidR="008771C2" w:rsidRDefault="00000000" w:rsidP="00121FFD">
      <w:pPr>
        <w:spacing w:after="100" w:line="240" w:lineRule="auto"/>
      </w:pPr>
      <w:r>
        <w:t>실행 방식: 내부 multi-flag를 계산하고, 우선순위 규칙으로 대표 final segment를 만듭니다. 세그먼트별 n, 비율, 재구매율, risk score, 주요 feature 분포, AARRR 병목을 시각화합니다.</w:t>
      </w:r>
    </w:p>
    <w:p w14:paraId="715BAC34" w14:textId="77777777" w:rsidR="008771C2" w:rsidRDefault="00000000" w:rsidP="00121FFD">
      <w:pPr>
        <w:spacing w:after="100" w:line="240" w:lineRule="auto"/>
      </w:pPr>
      <w:r>
        <w:t>예상 산출물: segment_flags.csv, final_segment_assignment.csv, segment_eda_figures.</w:t>
      </w:r>
    </w:p>
    <w:p w14:paraId="64EA388E" w14:textId="77777777" w:rsidR="008771C2" w:rsidRDefault="00000000" w:rsidP="00121FFD">
      <w:pPr>
        <w:spacing w:after="100" w:line="240" w:lineRule="auto"/>
      </w:pPr>
      <w:r>
        <w:t>실패 조건: 세그먼트 기준이 모호하거나 세그먼트별 분포를 보여주지 않으면 실패입니다.</w:t>
      </w:r>
    </w:p>
    <w:p w14:paraId="08888E8F"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 xml:space="preserve">7-18. AARRR 기반 </w:t>
      </w:r>
      <w:proofErr w:type="spellStart"/>
      <w:r>
        <w:rPr>
          <w:rFonts w:ascii="Noto Sans CJK KR" w:eastAsia="Noto Sans CJK KR" w:hAnsi="Noto Sans CJK KR"/>
          <w:color w:val="1F364B"/>
          <w:sz w:val="28"/>
          <w:lang w:eastAsia="ko-KR"/>
        </w:rPr>
        <w:t>그로스마케팅</w:t>
      </w:r>
      <w:proofErr w:type="spellEnd"/>
      <w:r>
        <w:rPr>
          <w:rFonts w:ascii="Noto Sans CJK KR" w:eastAsia="Noto Sans CJK KR" w:hAnsi="Noto Sans CJK KR"/>
          <w:color w:val="1F364B"/>
          <w:sz w:val="28"/>
          <w:lang w:eastAsia="ko-KR"/>
        </w:rPr>
        <w:t xml:space="preserve"> 제언과 주장 감사</w:t>
      </w:r>
    </w:p>
    <w:p w14:paraId="79D1B7CC" w14:textId="77777777" w:rsidR="008771C2" w:rsidRDefault="00000000" w:rsidP="00121FFD">
      <w:pPr>
        <w:spacing w:after="100" w:line="240" w:lineRule="auto"/>
        <w:rPr>
          <w:lang w:eastAsia="ko-KR"/>
        </w:rPr>
      </w:pPr>
      <w:r>
        <w:rPr>
          <w:lang w:eastAsia="ko-KR"/>
        </w:rPr>
        <w:t>목적: 분석을 실행 가능한 전략 후보로 연결합니다.</w:t>
      </w:r>
    </w:p>
    <w:p w14:paraId="7D85019F" w14:textId="77777777" w:rsidR="008771C2" w:rsidRDefault="00000000" w:rsidP="00121FFD">
      <w:pPr>
        <w:spacing w:after="100" w:line="240" w:lineRule="auto"/>
        <w:rPr>
          <w:lang w:eastAsia="ko-KR"/>
        </w:rPr>
      </w:pPr>
      <w:r>
        <w:rPr>
          <w:lang w:eastAsia="ko-KR"/>
        </w:rPr>
        <w:t>입력과 전제: 세그먼트 결과, AARRR mapping, 모델/SHAP 결과입니다.</w:t>
      </w:r>
    </w:p>
    <w:p w14:paraId="729C1BFB" w14:textId="77777777" w:rsidR="008771C2" w:rsidRDefault="00000000" w:rsidP="00121FFD">
      <w:pPr>
        <w:spacing w:after="100" w:line="240" w:lineRule="auto"/>
        <w:rPr>
          <w:lang w:eastAsia="ko-KR"/>
        </w:rPr>
      </w:pPr>
      <w:r>
        <w:rPr>
          <w:lang w:eastAsia="ko-KR"/>
        </w:rPr>
        <w:t>실행 방식: AARR 단계는 데이터 기반으로, Referral은 후속 실험 제안으로 정리합니다. 추천 푸시, 장르 큐레이션, 고위험군 타겟팅, referral 혜택 등 옵션을 제안하고 각 옵션의 성공 지표를 정의합니다.</w:t>
      </w:r>
    </w:p>
    <w:p w14:paraId="69EA69B0" w14:textId="77777777" w:rsidR="008771C2" w:rsidRDefault="00000000" w:rsidP="00121FFD">
      <w:pPr>
        <w:spacing w:after="100" w:line="240" w:lineRule="auto"/>
      </w:pPr>
      <w:proofErr w:type="spellStart"/>
      <w:r>
        <w:t>예상</w:t>
      </w:r>
      <w:proofErr w:type="spellEnd"/>
      <w:r>
        <w:t xml:space="preserve"> </w:t>
      </w:r>
      <w:proofErr w:type="spellStart"/>
      <w:r>
        <w:t>산출물</w:t>
      </w:r>
      <w:proofErr w:type="spellEnd"/>
      <w:r>
        <w:t>: growth_marketing_options.md, claim_guardrail.csv, final_storyline.md.</w:t>
      </w:r>
    </w:p>
    <w:p w14:paraId="60E5685E" w14:textId="77777777" w:rsidR="008771C2" w:rsidRDefault="00000000" w:rsidP="00121FFD">
      <w:pPr>
        <w:spacing w:after="100" w:line="240" w:lineRule="auto"/>
      </w:pPr>
      <w:r>
        <w:t>실패 조건: 실험하지 않은 액션을 검증된 효과처럼 말하면 실패입니다.</w:t>
      </w:r>
    </w:p>
    <w:p w14:paraId="5BE1B969"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8. 세그먼트별 EDA 및 시각화 요구사항</w:t>
      </w:r>
    </w:p>
    <w:p w14:paraId="7D92D41F" w14:textId="77777777" w:rsidR="008771C2" w:rsidRDefault="00000000" w:rsidP="00121FFD">
      <w:pPr>
        <w:spacing w:after="100" w:line="240" w:lineRule="auto"/>
        <w:rPr>
          <w:lang w:eastAsia="ko-KR"/>
        </w:rPr>
      </w:pPr>
      <w:r>
        <w:rPr>
          <w:lang w:eastAsia="ko-KR"/>
        </w:rPr>
        <w:t xml:space="preserve">세그먼트는 만들어 놓고 이름만 붙이면 안 됩니다. 각 세그먼트가 실제로 어떤 분포와 특징을 가지는지 EDA와 시각화로 보여줘야 합니다. 특히 프로모션 고객과 </w:t>
      </w:r>
      <w:proofErr w:type="spellStart"/>
      <w:r>
        <w:rPr>
          <w:lang w:eastAsia="ko-KR"/>
        </w:rPr>
        <w:t>비프로모션</w:t>
      </w:r>
      <w:proofErr w:type="spellEnd"/>
      <w:r>
        <w:rPr>
          <w:lang w:eastAsia="ko-KR"/>
        </w:rPr>
        <w:t xml:space="preserve"> 고객에서 세그먼트 분포가 어떻게 </w:t>
      </w:r>
      <w:proofErr w:type="spellStart"/>
      <w:r>
        <w:rPr>
          <w:lang w:eastAsia="ko-KR"/>
        </w:rPr>
        <w:t>다른지</w:t>
      </w:r>
      <w:proofErr w:type="spellEnd"/>
      <w:r>
        <w:rPr>
          <w:lang w:eastAsia="ko-KR"/>
        </w:rPr>
        <w:t xml:space="preserve">, 세그먼트별 재구매율과 이탈 위험이 어떻게 </w:t>
      </w:r>
      <w:proofErr w:type="spellStart"/>
      <w:r>
        <w:rPr>
          <w:lang w:eastAsia="ko-KR"/>
        </w:rPr>
        <w:t>다른지</w:t>
      </w:r>
      <w:proofErr w:type="spellEnd"/>
      <w:r>
        <w:rPr>
          <w:lang w:eastAsia="ko-KR"/>
        </w:rPr>
        <w:t>, 세그먼트별 핵심 행동 지표가 무엇인지가 빠지면 안 됩니다.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743"/>
        <w:gridCol w:w="3120"/>
        <w:gridCol w:w="4519"/>
      </w:tblGrid>
      <w:tr w:rsidR="008771C2" w14:paraId="5AFE0D73" w14:textId="77777777">
        <w:trPr>
          <w:jc w:val="center"/>
        </w:trPr>
        <w:tc>
          <w:tcPr>
            <w:tcW w:w="2880" w:type="dxa"/>
            <w:shd w:val="clear" w:color="auto" w:fill="EAF2F8"/>
            <w:vAlign w:val="center"/>
          </w:tcPr>
          <w:p w14:paraId="04E0A772" w14:textId="77777777" w:rsidR="008771C2" w:rsidRDefault="00000000" w:rsidP="00121FFD">
            <w:proofErr w:type="spellStart"/>
            <w:r>
              <w:rPr>
                <w:b/>
                <w:sz w:val="17"/>
              </w:rPr>
              <w:t>필수</w:t>
            </w:r>
            <w:proofErr w:type="spellEnd"/>
            <w:r>
              <w:rPr>
                <w:b/>
                <w:sz w:val="17"/>
              </w:rPr>
              <w:t xml:space="preserve"> </w:t>
            </w:r>
            <w:proofErr w:type="spellStart"/>
            <w:r>
              <w:rPr>
                <w:b/>
                <w:sz w:val="17"/>
              </w:rPr>
              <w:t>시각화</w:t>
            </w:r>
            <w:proofErr w:type="spellEnd"/>
          </w:p>
        </w:tc>
        <w:tc>
          <w:tcPr>
            <w:tcW w:w="3456" w:type="dxa"/>
            <w:shd w:val="clear" w:color="auto" w:fill="EAF2F8"/>
            <w:vAlign w:val="center"/>
          </w:tcPr>
          <w:p w14:paraId="39846F65" w14:textId="77777777" w:rsidR="008771C2" w:rsidRDefault="00000000" w:rsidP="00121FFD">
            <w:r>
              <w:rPr>
                <w:b/>
                <w:sz w:val="17"/>
              </w:rPr>
              <w:t>목적</w:t>
            </w:r>
          </w:p>
        </w:tc>
        <w:tc>
          <w:tcPr>
            <w:tcW w:w="5040" w:type="dxa"/>
            <w:shd w:val="clear" w:color="auto" w:fill="EAF2F8"/>
            <w:vAlign w:val="center"/>
          </w:tcPr>
          <w:p w14:paraId="28B24B43" w14:textId="77777777" w:rsidR="008771C2" w:rsidRDefault="00000000" w:rsidP="00121FFD">
            <w:r>
              <w:rPr>
                <w:b/>
                <w:sz w:val="17"/>
              </w:rPr>
              <w:t>해석 질문</w:t>
            </w:r>
          </w:p>
        </w:tc>
      </w:tr>
      <w:tr w:rsidR="008771C2" w14:paraId="7482903E" w14:textId="77777777">
        <w:trPr>
          <w:jc w:val="center"/>
        </w:trPr>
        <w:tc>
          <w:tcPr>
            <w:tcW w:w="2880" w:type="dxa"/>
            <w:vAlign w:val="center"/>
          </w:tcPr>
          <w:p w14:paraId="5F56D2E3" w14:textId="77777777" w:rsidR="008771C2" w:rsidRDefault="00000000" w:rsidP="00121FFD">
            <w:pPr>
              <w:rPr>
                <w:lang w:eastAsia="ko-KR"/>
              </w:rPr>
            </w:pPr>
            <w:r>
              <w:rPr>
                <w:sz w:val="17"/>
                <w:lang w:eastAsia="ko-KR"/>
              </w:rPr>
              <w:t>세그먼트별 인원 수와 비율</w:t>
            </w:r>
          </w:p>
        </w:tc>
        <w:tc>
          <w:tcPr>
            <w:tcW w:w="3456" w:type="dxa"/>
            <w:vAlign w:val="center"/>
          </w:tcPr>
          <w:p w14:paraId="20E52DB3" w14:textId="77777777" w:rsidR="008771C2" w:rsidRDefault="00000000" w:rsidP="00121FFD">
            <w:proofErr w:type="spellStart"/>
            <w:r>
              <w:rPr>
                <w:sz w:val="17"/>
              </w:rPr>
              <w:t>세그먼트</w:t>
            </w:r>
            <w:proofErr w:type="spellEnd"/>
            <w:r>
              <w:rPr>
                <w:sz w:val="17"/>
              </w:rPr>
              <w:t xml:space="preserve"> </w:t>
            </w:r>
            <w:proofErr w:type="spellStart"/>
            <w:r>
              <w:rPr>
                <w:sz w:val="17"/>
              </w:rPr>
              <w:t>규모</w:t>
            </w:r>
            <w:proofErr w:type="spellEnd"/>
            <w:r>
              <w:rPr>
                <w:sz w:val="17"/>
              </w:rPr>
              <w:t xml:space="preserve"> </w:t>
            </w:r>
            <w:proofErr w:type="spellStart"/>
            <w:r>
              <w:rPr>
                <w:sz w:val="17"/>
              </w:rPr>
              <w:t>확인</w:t>
            </w:r>
            <w:proofErr w:type="spellEnd"/>
          </w:p>
        </w:tc>
        <w:tc>
          <w:tcPr>
            <w:tcW w:w="5040" w:type="dxa"/>
            <w:vAlign w:val="center"/>
          </w:tcPr>
          <w:p w14:paraId="131700B3" w14:textId="77777777" w:rsidR="008771C2" w:rsidRDefault="00000000" w:rsidP="00121FFD">
            <w:pPr>
              <w:rPr>
                <w:lang w:eastAsia="ko-KR"/>
              </w:rPr>
            </w:pPr>
            <w:r>
              <w:rPr>
                <w:sz w:val="17"/>
                <w:lang w:eastAsia="ko-KR"/>
              </w:rPr>
              <w:t>너무 작은 세그먼트가 있는가?</w:t>
            </w:r>
          </w:p>
        </w:tc>
      </w:tr>
      <w:tr w:rsidR="008771C2" w14:paraId="494F62FC" w14:textId="77777777">
        <w:trPr>
          <w:jc w:val="center"/>
        </w:trPr>
        <w:tc>
          <w:tcPr>
            <w:tcW w:w="2880" w:type="dxa"/>
            <w:vAlign w:val="center"/>
          </w:tcPr>
          <w:p w14:paraId="4FE483B9" w14:textId="77777777" w:rsidR="008771C2" w:rsidRDefault="00000000" w:rsidP="00121FFD">
            <w:pPr>
              <w:rPr>
                <w:lang w:eastAsia="ko-KR"/>
              </w:rPr>
            </w:pPr>
            <w:r>
              <w:rPr>
                <w:sz w:val="17"/>
                <w:lang w:eastAsia="ko-KR"/>
              </w:rPr>
              <w:t>세그먼트별 재구매율/이탈위험</w:t>
            </w:r>
          </w:p>
        </w:tc>
        <w:tc>
          <w:tcPr>
            <w:tcW w:w="3456" w:type="dxa"/>
            <w:vAlign w:val="center"/>
          </w:tcPr>
          <w:p w14:paraId="0C9E2AF3" w14:textId="77777777" w:rsidR="008771C2" w:rsidRDefault="00000000" w:rsidP="00121FFD">
            <w:proofErr w:type="spellStart"/>
            <w:r>
              <w:rPr>
                <w:sz w:val="17"/>
              </w:rPr>
              <w:t>우선</w:t>
            </w:r>
            <w:proofErr w:type="spellEnd"/>
            <w:r>
              <w:rPr>
                <w:sz w:val="17"/>
              </w:rPr>
              <w:t xml:space="preserve"> </w:t>
            </w:r>
            <w:proofErr w:type="spellStart"/>
            <w:r>
              <w:rPr>
                <w:sz w:val="17"/>
              </w:rPr>
              <w:t>대응</w:t>
            </w:r>
            <w:proofErr w:type="spellEnd"/>
            <w:r>
              <w:rPr>
                <w:sz w:val="17"/>
              </w:rPr>
              <w:t xml:space="preserve"> </w:t>
            </w:r>
            <w:proofErr w:type="spellStart"/>
            <w:r>
              <w:rPr>
                <w:sz w:val="17"/>
              </w:rPr>
              <w:t>대상</w:t>
            </w:r>
            <w:proofErr w:type="spellEnd"/>
            <w:r>
              <w:rPr>
                <w:sz w:val="17"/>
              </w:rPr>
              <w:t xml:space="preserve"> </w:t>
            </w:r>
            <w:proofErr w:type="spellStart"/>
            <w:r>
              <w:rPr>
                <w:sz w:val="17"/>
              </w:rPr>
              <w:t>확인</w:t>
            </w:r>
            <w:proofErr w:type="spellEnd"/>
          </w:p>
        </w:tc>
        <w:tc>
          <w:tcPr>
            <w:tcW w:w="5040" w:type="dxa"/>
            <w:vAlign w:val="center"/>
          </w:tcPr>
          <w:p w14:paraId="2AE25E7B" w14:textId="77777777" w:rsidR="008771C2" w:rsidRDefault="00000000" w:rsidP="00121FFD">
            <w:pPr>
              <w:rPr>
                <w:lang w:eastAsia="ko-KR"/>
              </w:rPr>
            </w:pPr>
            <w:r>
              <w:rPr>
                <w:sz w:val="17"/>
                <w:lang w:eastAsia="ko-KR"/>
              </w:rPr>
              <w:t>어느 세그먼트가 실제로 위험한가?</w:t>
            </w:r>
          </w:p>
        </w:tc>
      </w:tr>
      <w:tr w:rsidR="008771C2" w14:paraId="16A3E546" w14:textId="77777777">
        <w:trPr>
          <w:jc w:val="center"/>
        </w:trPr>
        <w:tc>
          <w:tcPr>
            <w:tcW w:w="2880" w:type="dxa"/>
            <w:vAlign w:val="center"/>
          </w:tcPr>
          <w:p w14:paraId="05953046" w14:textId="77777777" w:rsidR="008771C2" w:rsidRDefault="00000000" w:rsidP="00121FFD">
            <w:pPr>
              <w:rPr>
                <w:lang w:eastAsia="ko-KR"/>
              </w:rPr>
            </w:pPr>
            <w:r>
              <w:rPr>
                <w:sz w:val="17"/>
                <w:lang w:eastAsia="ko-KR"/>
              </w:rPr>
              <w:lastRenderedPageBreak/>
              <w:t>프로모션/</w:t>
            </w:r>
            <w:proofErr w:type="spellStart"/>
            <w:r>
              <w:rPr>
                <w:sz w:val="17"/>
                <w:lang w:eastAsia="ko-KR"/>
              </w:rPr>
              <w:t>비프로모션</w:t>
            </w:r>
            <w:proofErr w:type="spellEnd"/>
            <w:r>
              <w:rPr>
                <w:sz w:val="17"/>
                <w:lang w:eastAsia="ko-KR"/>
              </w:rPr>
              <w:t xml:space="preserve"> 내 세그먼트 분포</w:t>
            </w:r>
          </w:p>
        </w:tc>
        <w:tc>
          <w:tcPr>
            <w:tcW w:w="3456" w:type="dxa"/>
            <w:vAlign w:val="center"/>
          </w:tcPr>
          <w:p w14:paraId="47698EEC" w14:textId="77777777" w:rsidR="008771C2" w:rsidRDefault="00000000" w:rsidP="00121FFD">
            <w:pPr>
              <w:rPr>
                <w:lang w:eastAsia="ko-KR"/>
              </w:rPr>
            </w:pPr>
            <w:r>
              <w:rPr>
                <w:sz w:val="17"/>
                <w:lang w:eastAsia="ko-KR"/>
              </w:rPr>
              <w:t>두 집단의 구조 차이 확인</w:t>
            </w:r>
          </w:p>
        </w:tc>
        <w:tc>
          <w:tcPr>
            <w:tcW w:w="5040" w:type="dxa"/>
            <w:vAlign w:val="center"/>
          </w:tcPr>
          <w:p w14:paraId="379CD4FE" w14:textId="77777777" w:rsidR="008771C2" w:rsidRDefault="00000000" w:rsidP="00121FFD">
            <w:pPr>
              <w:rPr>
                <w:lang w:eastAsia="ko-KR"/>
              </w:rPr>
            </w:pPr>
            <w:r>
              <w:rPr>
                <w:sz w:val="17"/>
                <w:lang w:eastAsia="ko-KR"/>
              </w:rPr>
              <w:t>100원딜 고객은 어떤 유형에 더 몰려 있는가?</w:t>
            </w:r>
          </w:p>
        </w:tc>
      </w:tr>
      <w:tr w:rsidR="008771C2" w14:paraId="0CF419D6" w14:textId="77777777">
        <w:trPr>
          <w:jc w:val="center"/>
        </w:trPr>
        <w:tc>
          <w:tcPr>
            <w:tcW w:w="2880" w:type="dxa"/>
            <w:vAlign w:val="center"/>
          </w:tcPr>
          <w:p w14:paraId="289F6F78" w14:textId="77777777" w:rsidR="008771C2" w:rsidRDefault="00000000" w:rsidP="00121FFD">
            <w:proofErr w:type="spellStart"/>
            <w:r>
              <w:rPr>
                <w:sz w:val="17"/>
              </w:rPr>
              <w:t>세그먼트별</w:t>
            </w:r>
            <w:proofErr w:type="spellEnd"/>
            <w:r>
              <w:rPr>
                <w:sz w:val="17"/>
              </w:rPr>
              <w:t xml:space="preserve"> watch time/retention </w:t>
            </w:r>
            <w:proofErr w:type="spellStart"/>
            <w:r>
              <w:rPr>
                <w:sz w:val="17"/>
              </w:rPr>
              <w:t>분포</w:t>
            </w:r>
            <w:proofErr w:type="spellEnd"/>
          </w:p>
        </w:tc>
        <w:tc>
          <w:tcPr>
            <w:tcW w:w="3456" w:type="dxa"/>
            <w:vAlign w:val="center"/>
          </w:tcPr>
          <w:p w14:paraId="07841B8D" w14:textId="77777777" w:rsidR="008771C2" w:rsidRDefault="00000000" w:rsidP="00121FFD">
            <w:r>
              <w:rPr>
                <w:sz w:val="17"/>
              </w:rPr>
              <w:t>행동 차이 확인</w:t>
            </w:r>
          </w:p>
        </w:tc>
        <w:tc>
          <w:tcPr>
            <w:tcW w:w="5040" w:type="dxa"/>
            <w:vAlign w:val="center"/>
          </w:tcPr>
          <w:p w14:paraId="7221923D" w14:textId="77777777" w:rsidR="008771C2" w:rsidRDefault="00000000" w:rsidP="00121FFD">
            <w:pPr>
              <w:rPr>
                <w:lang w:eastAsia="ko-KR"/>
              </w:rPr>
            </w:pPr>
            <w:r>
              <w:rPr>
                <w:sz w:val="17"/>
                <w:lang w:eastAsia="ko-KR"/>
              </w:rPr>
              <w:t xml:space="preserve">감소형과 유지형이 실제로 </w:t>
            </w:r>
            <w:proofErr w:type="spellStart"/>
            <w:r>
              <w:rPr>
                <w:sz w:val="17"/>
                <w:lang w:eastAsia="ko-KR"/>
              </w:rPr>
              <w:t>다른가</w:t>
            </w:r>
            <w:proofErr w:type="spellEnd"/>
            <w:r>
              <w:rPr>
                <w:sz w:val="17"/>
                <w:lang w:eastAsia="ko-KR"/>
              </w:rPr>
              <w:t>?</w:t>
            </w:r>
          </w:p>
        </w:tc>
      </w:tr>
      <w:tr w:rsidR="008771C2" w14:paraId="0F9B60BA" w14:textId="77777777">
        <w:trPr>
          <w:jc w:val="center"/>
        </w:trPr>
        <w:tc>
          <w:tcPr>
            <w:tcW w:w="2880" w:type="dxa"/>
            <w:vAlign w:val="center"/>
          </w:tcPr>
          <w:p w14:paraId="0B8FDAF9" w14:textId="77777777" w:rsidR="008771C2" w:rsidRDefault="00000000" w:rsidP="00121FFD">
            <w:pPr>
              <w:rPr>
                <w:lang w:eastAsia="ko-KR"/>
              </w:rPr>
            </w:pPr>
            <w:r>
              <w:rPr>
                <w:sz w:val="17"/>
                <w:lang w:eastAsia="ko-KR"/>
              </w:rPr>
              <w:t>세그먼트별 장르 ratio</w:t>
            </w:r>
          </w:p>
        </w:tc>
        <w:tc>
          <w:tcPr>
            <w:tcW w:w="3456" w:type="dxa"/>
            <w:vAlign w:val="center"/>
          </w:tcPr>
          <w:p w14:paraId="28D026B9" w14:textId="77777777" w:rsidR="008771C2" w:rsidRDefault="00000000" w:rsidP="00121FFD">
            <w:proofErr w:type="spellStart"/>
            <w:r>
              <w:rPr>
                <w:sz w:val="17"/>
              </w:rPr>
              <w:t>콘텐츠</w:t>
            </w:r>
            <w:proofErr w:type="spellEnd"/>
            <w:r>
              <w:rPr>
                <w:sz w:val="17"/>
              </w:rPr>
              <w:t xml:space="preserve"> </w:t>
            </w:r>
            <w:proofErr w:type="spellStart"/>
            <w:r>
              <w:rPr>
                <w:sz w:val="17"/>
              </w:rPr>
              <w:t>취향</w:t>
            </w:r>
            <w:proofErr w:type="spellEnd"/>
            <w:r>
              <w:rPr>
                <w:sz w:val="17"/>
              </w:rPr>
              <w:t xml:space="preserve"> </w:t>
            </w:r>
            <w:proofErr w:type="spellStart"/>
            <w:r>
              <w:rPr>
                <w:sz w:val="17"/>
              </w:rPr>
              <w:t>차이</w:t>
            </w:r>
            <w:proofErr w:type="spellEnd"/>
            <w:r>
              <w:rPr>
                <w:sz w:val="17"/>
              </w:rPr>
              <w:t xml:space="preserve"> </w:t>
            </w:r>
            <w:proofErr w:type="spellStart"/>
            <w:r>
              <w:rPr>
                <w:sz w:val="17"/>
              </w:rPr>
              <w:t>확인</w:t>
            </w:r>
            <w:proofErr w:type="spellEnd"/>
          </w:p>
        </w:tc>
        <w:tc>
          <w:tcPr>
            <w:tcW w:w="5040" w:type="dxa"/>
            <w:vAlign w:val="center"/>
          </w:tcPr>
          <w:p w14:paraId="546A5DC0" w14:textId="77777777" w:rsidR="008771C2" w:rsidRDefault="00000000" w:rsidP="00121FFD">
            <w:pPr>
              <w:rPr>
                <w:lang w:eastAsia="ko-KR"/>
              </w:rPr>
            </w:pPr>
            <w:r>
              <w:rPr>
                <w:sz w:val="17"/>
                <w:lang w:eastAsia="ko-KR"/>
              </w:rPr>
              <w:t>개인화 추천 전략이 가능한가?</w:t>
            </w:r>
          </w:p>
        </w:tc>
      </w:tr>
      <w:tr w:rsidR="008771C2" w14:paraId="33B11D3B" w14:textId="77777777">
        <w:trPr>
          <w:jc w:val="center"/>
        </w:trPr>
        <w:tc>
          <w:tcPr>
            <w:tcW w:w="2880" w:type="dxa"/>
            <w:vAlign w:val="center"/>
          </w:tcPr>
          <w:p w14:paraId="56DA681B" w14:textId="77777777" w:rsidR="008771C2" w:rsidRDefault="00000000" w:rsidP="00121FFD">
            <w:proofErr w:type="spellStart"/>
            <w:r>
              <w:rPr>
                <w:sz w:val="17"/>
              </w:rPr>
              <w:t>세그먼트별</w:t>
            </w:r>
            <w:proofErr w:type="spellEnd"/>
            <w:r>
              <w:rPr>
                <w:sz w:val="17"/>
              </w:rPr>
              <w:t xml:space="preserve"> risk score </w:t>
            </w:r>
            <w:proofErr w:type="spellStart"/>
            <w:r>
              <w:rPr>
                <w:sz w:val="17"/>
              </w:rPr>
              <w:t>분포</w:t>
            </w:r>
            <w:proofErr w:type="spellEnd"/>
          </w:p>
        </w:tc>
        <w:tc>
          <w:tcPr>
            <w:tcW w:w="3456" w:type="dxa"/>
            <w:vAlign w:val="center"/>
          </w:tcPr>
          <w:p w14:paraId="13D8B7EA" w14:textId="77777777" w:rsidR="008771C2" w:rsidRDefault="00000000" w:rsidP="00121FFD">
            <w:pPr>
              <w:rPr>
                <w:lang w:eastAsia="ko-KR"/>
              </w:rPr>
            </w:pPr>
            <w:r>
              <w:rPr>
                <w:sz w:val="17"/>
                <w:lang w:eastAsia="ko-KR"/>
              </w:rPr>
              <w:t>모델 위험도와 세그먼트 연결</w:t>
            </w:r>
          </w:p>
        </w:tc>
        <w:tc>
          <w:tcPr>
            <w:tcW w:w="5040" w:type="dxa"/>
            <w:vAlign w:val="center"/>
          </w:tcPr>
          <w:p w14:paraId="7C145941" w14:textId="77777777" w:rsidR="008771C2" w:rsidRDefault="00000000" w:rsidP="00121FFD">
            <w:pPr>
              <w:rPr>
                <w:lang w:eastAsia="ko-KR"/>
              </w:rPr>
            </w:pPr>
            <w:r>
              <w:rPr>
                <w:sz w:val="17"/>
                <w:lang w:eastAsia="ko-KR"/>
              </w:rPr>
              <w:t>모델 점수와 세그먼트 정의가 충돌하지 않는가?</w:t>
            </w:r>
          </w:p>
        </w:tc>
      </w:tr>
      <w:tr w:rsidR="008771C2" w14:paraId="0D045307" w14:textId="77777777">
        <w:trPr>
          <w:jc w:val="center"/>
        </w:trPr>
        <w:tc>
          <w:tcPr>
            <w:tcW w:w="2880" w:type="dxa"/>
            <w:vAlign w:val="center"/>
          </w:tcPr>
          <w:p w14:paraId="2CBB3BC6" w14:textId="77777777" w:rsidR="008771C2" w:rsidRDefault="00000000" w:rsidP="00121FFD">
            <w:pPr>
              <w:rPr>
                <w:lang w:eastAsia="ko-KR"/>
              </w:rPr>
            </w:pPr>
            <w:r>
              <w:rPr>
                <w:sz w:val="17"/>
                <w:lang w:eastAsia="ko-KR"/>
              </w:rPr>
              <w:t>AARRR 단계별 병목 지도</w:t>
            </w:r>
          </w:p>
        </w:tc>
        <w:tc>
          <w:tcPr>
            <w:tcW w:w="3456" w:type="dxa"/>
            <w:vAlign w:val="center"/>
          </w:tcPr>
          <w:p w14:paraId="25F0DE84" w14:textId="77777777" w:rsidR="008771C2" w:rsidRDefault="00000000" w:rsidP="00121FFD">
            <w:proofErr w:type="spellStart"/>
            <w:r>
              <w:rPr>
                <w:sz w:val="17"/>
              </w:rPr>
              <w:t>비즈니스</w:t>
            </w:r>
            <w:proofErr w:type="spellEnd"/>
            <w:r>
              <w:rPr>
                <w:sz w:val="17"/>
              </w:rPr>
              <w:t xml:space="preserve"> </w:t>
            </w:r>
            <w:proofErr w:type="spellStart"/>
            <w:r>
              <w:rPr>
                <w:sz w:val="17"/>
              </w:rPr>
              <w:t>제언</w:t>
            </w:r>
            <w:proofErr w:type="spellEnd"/>
            <w:r>
              <w:rPr>
                <w:sz w:val="17"/>
              </w:rPr>
              <w:t xml:space="preserve"> </w:t>
            </w:r>
            <w:proofErr w:type="spellStart"/>
            <w:r>
              <w:rPr>
                <w:sz w:val="17"/>
              </w:rPr>
              <w:t>연결</w:t>
            </w:r>
            <w:proofErr w:type="spellEnd"/>
          </w:p>
        </w:tc>
        <w:tc>
          <w:tcPr>
            <w:tcW w:w="5040" w:type="dxa"/>
            <w:vAlign w:val="center"/>
          </w:tcPr>
          <w:p w14:paraId="249541A6" w14:textId="77777777" w:rsidR="008771C2" w:rsidRDefault="00000000" w:rsidP="00121FFD">
            <w:pPr>
              <w:rPr>
                <w:lang w:eastAsia="ko-KR"/>
              </w:rPr>
            </w:pPr>
            <w:r>
              <w:rPr>
                <w:sz w:val="17"/>
                <w:lang w:eastAsia="ko-KR"/>
              </w:rPr>
              <w:t xml:space="preserve">각 세그먼트는 어느 </w:t>
            </w:r>
            <w:proofErr w:type="spellStart"/>
            <w:r>
              <w:rPr>
                <w:sz w:val="17"/>
                <w:lang w:eastAsia="ko-KR"/>
              </w:rPr>
              <w:t>퍼널</w:t>
            </w:r>
            <w:proofErr w:type="spellEnd"/>
            <w:r>
              <w:rPr>
                <w:sz w:val="17"/>
                <w:lang w:eastAsia="ko-KR"/>
              </w:rPr>
              <w:t xml:space="preserve"> 단계의 병목인가?</w:t>
            </w:r>
          </w:p>
        </w:tc>
      </w:tr>
    </w:tbl>
    <w:p w14:paraId="79F1DF39" w14:textId="77777777" w:rsidR="008771C2" w:rsidRDefault="008771C2" w:rsidP="00121FFD">
      <w:pPr>
        <w:spacing w:line="240" w:lineRule="auto"/>
        <w:rPr>
          <w:lang w:eastAsia="ko-KR"/>
        </w:rPr>
      </w:pPr>
    </w:p>
    <w:p w14:paraId="4F0D89F0" w14:textId="77777777" w:rsidR="008771C2" w:rsidRDefault="00000000" w:rsidP="00121FFD">
      <w:pPr>
        <w:spacing w:after="100" w:line="240" w:lineRule="auto"/>
        <w:rPr>
          <w:lang w:eastAsia="ko-KR"/>
        </w:rPr>
      </w:pPr>
      <w:r>
        <w:rPr>
          <w:lang w:eastAsia="ko-KR"/>
        </w:rPr>
        <w:t>시각화는 마지막에 만드는 것이 맞습니다. 근거가 잠기기 전에 예쁜 그래프부터 만들면 위험합니다. 하지만 최종 발표에서는 시각화가 반드시 필요합니다. 특히 세그먼트별 분포, 모델 성장 history, SHAP feature family 비교, AARRR 병목 지도는 팀원과 멘토에게 프로젝트의 설득력을 보여주는 핵심 자료가 됩니다.</w:t>
      </w:r>
    </w:p>
    <w:p w14:paraId="55719C52"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9. 비즈니스/</w:t>
      </w:r>
      <w:proofErr w:type="spellStart"/>
      <w:r>
        <w:rPr>
          <w:rFonts w:ascii="Noto Sans CJK KR" w:eastAsia="Noto Sans CJK KR" w:hAnsi="Noto Sans CJK KR"/>
          <w:color w:val="1F364B"/>
          <w:sz w:val="34"/>
          <w:lang w:eastAsia="ko-KR"/>
        </w:rPr>
        <w:t>그로스마케팅</w:t>
      </w:r>
      <w:proofErr w:type="spellEnd"/>
      <w:r>
        <w:rPr>
          <w:rFonts w:ascii="Noto Sans CJK KR" w:eastAsia="Noto Sans CJK KR" w:hAnsi="Noto Sans CJK KR"/>
          <w:color w:val="1F364B"/>
          <w:sz w:val="34"/>
          <w:lang w:eastAsia="ko-KR"/>
        </w:rPr>
        <w:t xml:space="preserve"> 제언 옵션</w:t>
      </w:r>
    </w:p>
    <w:p w14:paraId="0286D15B" w14:textId="77777777" w:rsidR="008771C2" w:rsidRDefault="00000000" w:rsidP="00121FFD">
      <w:pPr>
        <w:spacing w:after="100" w:line="240" w:lineRule="auto"/>
        <w:rPr>
          <w:lang w:eastAsia="ko-KR"/>
        </w:rPr>
      </w:pPr>
      <w:r>
        <w:rPr>
          <w:lang w:eastAsia="ko-KR"/>
        </w:rPr>
        <w:t xml:space="preserve">비즈니스 제언은 지금 하나로 고정하지 않습니다. 분석 결과가 나오기 전에는 다양한 옵션을 열어두는 편이 안전합니다. 다만 각 옵션은 어떤 세그먼트를 대상으로 하는지, AARRR의 어느 단계에 해당하는지, 어떤 성공 지표로 </w:t>
      </w:r>
      <w:proofErr w:type="spellStart"/>
      <w:r>
        <w:rPr>
          <w:lang w:eastAsia="ko-KR"/>
        </w:rPr>
        <w:t>검증할지까지</w:t>
      </w:r>
      <w:proofErr w:type="spellEnd"/>
      <w:r>
        <w:rPr>
          <w:lang w:eastAsia="ko-KR"/>
        </w:rPr>
        <w:t xml:space="preserve"> 함께 설계해야 합니다.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646"/>
        <w:gridCol w:w="2237"/>
        <w:gridCol w:w="1758"/>
        <w:gridCol w:w="2502"/>
        <w:gridCol w:w="2239"/>
      </w:tblGrid>
      <w:tr w:rsidR="008771C2" w14:paraId="27F29F0A" w14:textId="77777777">
        <w:trPr>
          <w:jc w:val="center"/>
        </w:trPr>
        <w:tc>
          <w:tcPr>
            <w:tcW w:w="2016" w:type="dxa"/>
            <w:shd w:val="clear" w:color="auto" w:fill="EAF2F8"/>
            <w:vAlign w:val="center"/>
          </w:tcPr>
          <w:p w14:paraId="091A4230" w14:textId="77777777" w:rsidR="008771C2" w:rsidRDefault="00000000" w:rsidP="00121FFD">
            <w:proofErr w:type="spellStart"/>
            <w:r>
              <w:rPr>
                <w:b/>
                <w:sz w:val="17"/>
              </w:rPr>
              <w:t>옵션</w:t>
            </w:r>
            <w:proofErr w:type="spellEnd"/>
          </w:p>
        </w:tc>
        <w:tc>
          <w:tcPr>
            <w:tcW w:w="2880" w:type="dxa"/>
            <w:shd w:val="clear" w:color="auto" w:fill="EAF2F8"/>
            <w:vAlign w:val="center"/>
          </w:tcPr>
          <w:p w14:paraId="4F69F2C5" w14:textId="77777777" w:rsidR="008771C2" w:rsidRDefault="00000000" w:rsidP="00121FFD">
            <w:r>
              <w:rPr>
                <w:b/>
                <w:sz w:val="17"/>
              </w:rPr>
              <w:t>대상 후보</w:t>
            </w:r>
          </w:p>
        </w:tc>
        <w:tc>
          <w:tcPr>
            <w:tcW w:w="1728" w:type="dxa"/>
            <w:shd w:val="clear" w:color="auto" w:fill="EAF2F8"/>
            <w:vAlign w:val="center"/>
          </w:tcPr>
          <w:p w14:paraId="2E935D67" w14:textId="77777777" w:rsidR="008771C2" w:rsidRDefault="00000000" w:rsidP="00121FFD">
            <w:r>
              <w:rPr>
                <w:b/>
                <w:sz w:val="17"/>
              </w:rPr>
              <w:t>AARRR 단계</w:t>
            </w:r>
          </w:p>
        </w:tc>
        <w:tc>
          <w:tcPr>
            <w:tcW w:w="3168" w:type="dxa"/>
            <w:shd w:val="clear" w:color="auto" w:fill="EAF2F8"/>
            <w:vAlign w:val="center"/>
          </w:tcPr>
          <w:p w14:paraId="66730DE9" w14:textId="77777777" w:rsidR="008771C2" w:rsidRDefault="00000000" w:rsidP="00121FFD">
            <w:r>
              <w:rPr>
                <w:b/>
                <w:sz w:val="17"/>
              </w:rPr>
              <w:t>액션 예시</w:t>
            </w:r>
          </w:p>
        </w:tc>
        <w:tc>
          <w:tcPr>
            <w:tcW w:w="2880" w:type="dxa"/>
            <w:shd w:val="clear" w:color="auto" w:fill="EAF2F8"/>
            <w:vAlign w:val="center"/>
          </w:tcPr>
          <w:p w14:paraId="66E98726" w14:textId="77777777" w:rsidR="008771C2" w:rsidRDefault="00000000" w:rsidP="00121FFD">
            <w:r>
              <w:rPr>
                <w:b/>
                <w:sz w:val="17"/>
              </w:rPr>
              <w:t>성공 지표</w:t>
            </w:r>
          </w:p>
        </w:tc>
      </w:tr>
      <w:tr w:rsidR="008771C2" w14:paraId="45B9BF87" w14:textId="77777777">
        <w:trPr>
          <w:jc w:val="center"/>
        </w:trPr>
        <w:tc>
          <w:tcPr>
            <w:tcW w:w="2016" w:type="dxa"/>
            <w:vAlign w:val="center"/>
          </w:tcPr>
          <w:p w14:paraId="21CBFB22" w14:textId="77777777" w:rsidR="008771C2" w:rsidRDefault="00000000" w:rsidP="00121FFD">
            <w:pPr>
              <w:rPr>
                <w:lang w:eastAsia="ko-KR"/>
              </w:rPr>
            </w:pPr>
            <w:r>
              <w:rPr>
                <w:sz w:val="17"/>
                <w:lang w:eastAsia="ko-KR"/>
              </w:rPr>
              <w:t>A. 2주차 급감 고객 리마인드</w:t>
            </w:r>
          </w:p>
        </w:tc>
        <w:tc>
          <w:tcPr>
            <w:tcW w:w="2880" w:type="dxa"/>
            <w:vAlign w:val="center"/>
          </w:tcPr>
          <w:p w14:paraId="296DF92E" w14:textId="77777777" w:rsidR="008771C2" w:rsidRDefault="00000000" w:rsidP="00121FFD">
            <w:pPr>
              <w:rPr>
                <w:lang w:eastAsia="ko-KR"/>
              </w:rPr>
            </w:pPr>
            <w:r>
              <w:rPr>
                <w:sz w:val="17"/>
                <w:lang w:eastAsia="ko-KR"/>
              </w:rPr>
              <w:t>1주차 사용 후 2주차 급감 고객</w:t>
            </w:r>
          </w:p>
        </w:tc>
        <w:tc>
          <w:tcPr>
            <w:tcW w:w="1728" w:type="dxa"/>
            <w:vAlign w:val="center"/>
          </w:tcPr>
          <w:p w14:paraId="7AFD2B88" w14:textId="77777777" w:rsidR="008771C2" w:rsidRDefault="00000000" w:rsidP="00121FFD">
            <w:r>
              <w:rPr>
                <w:sz w:val="17"/>
              </w:rPr>
              <w:t>Retention</w:t>
            </w:r>
          </w:p>
        </w:tc>
        <w:tc>
          <w:tcPr>
            <w:tcW w:w="3168" w:type="dxa"/>
            <w:vAlign w:val="center"/>
          </w:tcPr>
          <w:p w14:paraId="5D7BE7BB" w14:textId="77777777" w:rsidR="008771C2" w:rsidRDefault="00000000" w:rsidP="00121FFD">
            <w:pPr>
              <w:rPr>
                <w:lang w:eastAsia="ko-KR"/>
              </w:rPr>
            </w:pPr>
            <w:r>
              <w:rPr>
                <w:sz w:val="17"/>
                <w:lang w:eastAsia="ko-KR"/>
              </w:rPr>
              <w:t>장르 기반 개인화 추천 푸시</w:t>
            </w:r>
          </w:p>
        </w:tc>
        <w:tc>
          <w:tcPr>
            <w:tcW w:w="2880" w:type="dxa"/>
            <w:vAlign w:val="center"/>
          </w:tcPr>
          <w:p w14:paraId="7575DD5A" w14:textId="77777777" w:rsidR="008771C2" w:rsidRDefault="00000000" w:rsidP="00121FFD">
            <w:proofErr w:type="spellStart"/>
            <w:r>
              <w:rPr>
                <w:sz w:val="17"/>
              </w:rPr>
              <w:t>푸시</w:t>
            </w:r>
            <w:proofErr w:type="spellEnd"/>
            <w:r>
              <w:rPr>
                <w:sz w:val="17"/>
              </w:rPr>
              <w:t xml:space="preserve"> </w:t>
            </w:r>
            <w:proofErr w:type="spellStart"/>
            <w:r>
              <w:rPr>
                <w:sz w:val="17"/>
              </w:rPr>
              <w:t>클릭률</w:t>
            </w:r>
            <w:proofErr w:type="spellEnd"/>
            <w:r>
              <w:rPr>
                <w:sz w:val="17"/>
              </w:rPr>
              <w:t xml:space="preserve">, </w:t>
            </w:r>
            <w:proofErr w:type="spellStart"/>
            <w:r>
              <w:rPr>
                <w:sz w:val="17"/>
              </w:rPr>
              <w:t>재시청률</w:t>
            </w:r>
            <w:proofErr w:type="spellEnd"/>
            <w:r>
              <w:rPr>
                <w:sz w:val="17"/>
              </w:rPr>
              <w:t>, w3 watch time 회복</w:t>
            </w:r>
          </w:p>
        </w:tc>
      </w:tr>
      <w:tr w:rsidR="008771C2" w14:paraId="759CD0B1" w14:textId="77777777">
        <w:trPr>
          <w:jc w:val="center"/>
        </w:trPr>
        <w:tc>
          <w:tcPr>
            <w:tcW w:w="2016" w:type="dxa"/>
            <w:vAlign w:val="center"/>
          </w:tcPr>
          <w:p w14:paraId="01F58560" w14:textId="77777777" w:rsidR="008771C2" w:rsidRDefault="00000000" w:rsidP="00121FFD">
            <w:pPr>
              <w:rPr>
                <w:lang w:eastAsia="ko-KR"/>
              </w:rPr>
            </w:pPr>
            <w:r>
              <w:rPr>
                <w:sz w:val="17"/>
                <w:lang w:eastAsia="ko-KR"/>
              </w:rPr>
              <w:t>B. 3주차 고위험군 집중 개입</w:t>
            </w:r>
          </w:p>
        </w:tc>
        <w:tc>
          <w:tcPr>
            <w:tcW w:w="2880" w:type="dxa"/>
            <w:vAlign w:val="center"/>
          </w:tcPr>
          <w:p w14:paraId="430A537F" w14:textId="77777777" w:rsidR="008771C2" w:rsidRDefault="00000000" w:rsidP="00121FFD">
            <w:proofErr w:type="gramStart"/>
            <w:r>
              <w:rPr>
                <w:sz w:val="17"/>
              </w:rPr>
              <w:t>churn</w:t>
            </w:r>
            <w:proofErr w:type="gramEnd"/>
            <w:r>
              <w:rPr>
                <w:sz w:val="17"/>
              </w:rPr>
              <w:t xml:space="preserve"> risk </w:t>
            </w:r>
            <w:proofErr w:type="spellStart"/>
            <w:r>
              <w:rPr>
                <w:sz w:val="17"/>
              </w:rPr>
              <w:t>상위</w:t>
            </w:r>
            <w:proofErr w:type="spellEnd"/>
            <w:r>
              <w:rPr>
                <w:sz w:val="17"/>
              </w:rPr>
              <w:t xml:space="preserve"> 10~20%</w:t>
            </w:r>
          </w:p>
        </w:tc>
        <w:tc>
          <w:tcPr>
            <w:tcW w:w="1728" w:type="dxa"/>
            <w:vAlign w:val="center"/>
          </w:tcPr>
          <w:p w14:paraId="7E31FBA3" w14:textId="77777777" w:rsidR="008771C2" w:rsidRDefault="00000000" w:rsidP="00121FFD">
            <w:r>
              <w:rPr>
                <w:sz w:val="17"/>
              </w:rPr>
              <w:t>Retention/Revenue</w:t>
            </w:r>
          </w:p>
        </w:tc>
        <w:tc>
          <w:tcPr>
            <w:tcW w:w="3168" w:type="dxa"/>
            <w:vAlign w:val="center"/>
          </w:tcPr>
          <w:p w14:paraId="5E8F9E83" w14:textId="77777777" w:rsidR="008771C2" w:rsidRDefault="00000000" w:rsidP="00121FFD">
            <w:pPr>
              <w:rPr>
                <w:lang w:eastAsia="ko-KR"/>
              </w:rPr>
            </w:pPr>
            <w:r>
              <w:rPr>
                <w:sz w:val="17"/>
                <w:lang w:eastAsia="ko-KR"/>
              </w:rPr>
              <w:t>구독 종료 전 리마인드, 추천 콘텐츠 묶음</w:t>
            </w:r>
          </w:p>
        </w:tc>
        <w:tc>
          <w:tcPr>
            <w:tcW w:w="2880" w:type="dxa"/>
            <w:vAlign w:val="center"/>
          </w:tcPr>
          <w:p w14:paraId="46C102FF" w14:textId="77777777" w:rsidR="008771C2" w:rsidRDefault="00000000" w:rsidP="00121FFD">
            <w:pPr>
              <w:rPr>
                <w:lang w:eastAsia="ko-KR"/>
              </w:rPr>
            </w:pPr>
            <w:r>
              <w:rPr>
                <w:sz w:val="17"/>
                <w:lang w:eastAsia="ko-KR"/>
              </w:rPr>
              <w:t xml:space="preserve">상위 </w:t>
            </w:r>
            <w:proofErr w:type="spellStart"/>
            <w:r>
              <w:rPr>
                <w:sz w:val="17"/>
                <w:lang w:eastAsia="ko-KR"/>
              </w:rPr>
              <w:t>위험군</w:t>
            </w:r>
            <w:proofErr w:type="spellEnd"/>
            <w:r>
              <w:rPr>
                <w:sz w:val="17"/>
                <w:lang w:eastAsia="ko-KR"/>
              </w:rPr>
              <w:t xml:space="preserve"> 재구매율, lift 실험</w:t>
            </w:r>
          </w:p>
        </w:tc>
      </w:tr>
      <w:tr w:rsidR="008771C2" w14:paraId="64631259" w14:textId="77777777">
        <w:trPr>
          <w:jc w:val="center"/>
        </w:trPr>
        <w:tc>
          <w:tcPr>
            <w:tcW w:w="2016" w:type="dxa"/>
            <w:vAlign w:val="center"/>
          </w:tcPr>
          <w:p w14:paraId="1BFF1143" w14:textId="77777777" w:rsidR="008771C2" w:rsidRDefault="00000000" w:rsidP="00121FFD">
            <w:pPr>
              <w:rPr>
                <w:lang w:eastAsia="ko-KR"/>
              </w:rPr>
            </w:pPr>
            <w:r>
              <w:rPr>
                <w:sz w:val="17"/>
                <w:lang w:eastAsia="ko-KR"/>
              </w:rPr>
              <w:t>C. 장르 집중형 큐레이션</w:t>
            </w:r>
          </w:p>
        </w:tc>
        <w:tc>
          <w:tcPr>
            <w:tcW w:w="2880" w:type="dxa"/>
            <w:vAlign w:val="center"/>
          </w:tcPr>
          <w:p w14:paraId="2345EDAA" w14:textId="77777777" w:rsidR="008771C2" w:rsidRDefault="00000000" w:rsidP="00121FFD">
            <w:pPr>
              <w:rPr>
                <w:lang w:eastAsia="ko-KR"/>
              </w:rPr>
            </w:pPr>
            <w:r>
              <w:rPr>
                <w:sz w:val="17"/>
                <w:lang w:eastAsia="ko-KR"/>
              </w:rPr>
              <w:t>특정 장르 ratio가 높은 고객</w:t>
            </w:r>
          </w:p>
        </w:tc>
        <w:tc>
          <w:tcPr>
            <w:tcW w:w="1728" w:type="dxa"/>
            <w:vAlign w:val="center"/>
          </w:tcPr>
          <w:p w14:paraId="4CBB60AF" w14:textId="77777777" w:rsidR="008771C2" w:rsidRDefault="00000000" w:rsidP="00121FFD">
            <w:r>
              <w:rPr>
                <w:sz w:val="17"/>
              </w:rPr>
              <w:t>Activation/Retention</w:t>
            </w:r>
          </w:p>
        </w:tc>
        <w:tc>
          <w:tcPr>
            <w:tcW w:w="3168" w:type="dxa"/>
            <w:vAlign w:val="center"/>
          </w:tcPr>
          <w:p w14:paraId="4B78EFD1" w14:textId="77777777" w:rsidR="008771C2" w:rsidRDefault="00000000" w:rsidP="00121FFD">
            <w:pPr>
              <w:rPr>
                <w:lang w:eastAsia="ko-KR"/>
              </w:rPr>
            </w:pPr>
            <w:r>
              <w:rPr>
                <w:sz w:val="17"/>
                <w:lang w:eastAsia="ko-KR"/>
              </w:rPr>
              <w:t>해당 장르 신작/</w:t>
            </w:r>
            <w:proofErr w:type="spellStart"/>
            <w:r>
              <w:rPr>
                <w:sz w:val="17"/>
                <w:lang w:eastAsia="ko-KR"/>
              </w:rPr>
              <w:t>유사작</w:t>
            </w:r>
            <w:proofErr w:type="spellEnd"/>
            <w:r>
              <w:rPr>
                <w:sz w:val="17"/>
                <w:lang w:eastAsia="ko-KR"/>
              </w:rPr>
              <w:t xml:space="preserve"> 추천</w:t>
            </w:r>
          </w:p>
        </w:tc>
        <w:tc>
          <w:tcPr>
            <w:tcW w:w="2880" w:type="dxa"/>
            <w:vAlign w:val="center"/>
          </w:tcPr>
          <w:p w14:paraId="79950162" w14:textId="77777777" w:rsidR="008771C2" w:rsidRDefault="00000000" w:rsidP="00121FFD">
            <w:pPr>
              <w:rPr>
                <w:lang w:eastAsia="ko-KR"/>
              </w:rPr>
            </w:pPr>
            <w:r>
              <w:rPr>
                <w:sz w:val="17"/>
                <w:lang w:eastAsia="ko-KR"/>
              </w:rPr>
              <w:t xml:space="preserve">추천 </w:t>
            </w:r>
            <w:proofErr w:type="spellStart"/>
            <w:r>
              <w:rPr>
                <w:sz w:val="17"/>
                <w:lang w:eastAsia="ko-KR"/>
              </w:rPr>
              <w:t>클릭률</w:t>
            </w:r>
            <w:proofErr w:type="spellEnd"/>
            <w:r>
              <w:rPr>
                <w:sz w:val="17"/>
                <w:lang w:eastAsia="ko-KR"/>
              </w:rPr>
              <w:t>, 장르 내 추가 시청</w:t>
            </w:r>
          </w:p>
        </w:tc>
      </w:tr>
      <w:tr w:rsidR="008771C2" w14:paraId="1F5276B4" w14:textId="77777777">
        <w:trPr>
          <w:jc w:val="center"/>
        </w:trPr>
        <w:tc>
          <w:tcPr>
            <w:tcW w:w="2016" w:type="dxa"/>
            <w:vAlign w:val="center"/>
          </w:tcPr>
          <w:p w14:paraId="47C3C303" w14:textId="77777777" w:rsidR="008771C2" w:rsidRDefault="00000000" w:rsidP="00121FFD">
            <w:pPr>
              <w:rPr>
                <w:lang w:eastAsia="ko-KR"/>
              </w:rPr>
            </w:pPr>
            <w:r>
              <w:rPr>
                <w:sz w:val="17"/>
                <w:lang w:eastAsia="ko-KR"/>
              </w:rPr>
              <w:t xml:space="preserve">D. 프로모션 </w:t>
            </w:r>
            <w:proofErr w:type="spellStart"/>
            <w:r>
              <w:rPr>
                <w:sz w:val="17"/>
                <w:lang w:eastAsia="ko-KR"/>
              </w:rPr>
              <w:t>고활성</w:t>
            </w:r>
            <w:proofErr w:type="spellEnd"/>
            <w:r>
              <w:rPr>
                <w:sz w:val="17"/>
                <w:lang w:eastAsia="ko-KR"/>
              </w:rPr>
              <w:t xml:space="preserve"> referral</w:t>
            </w:r>
          </w:p>
        </w:tc>
        <w:tc>
          <w:tcPr>
            <w:tcW w:w="2880" w:type="dxa"/>
            <w:vAlign w:val="center"/>
          </w:tcPr>
          <w:p w14:paraId="3C1D2C65" w14:textId="77777777" w:rsidR="008771C2" w:rsidRDefault="00000000" w:rsidP="00121FFD">
            <w:pPr>
              <w:rPr>
                <w:lang w:eastAsia="ko-KR"/>
              </w:rPr>
            </w:pPr>
            <w:r>
              <w:rPr>
                <w:sz w:val="17"/>
                <w:lang w:eastAsia="ko-KR"/>
              </w:rPr>
              <w:t>100원딜 유입 중 활성도가 높은 고객</w:t>
            </w:r>
          </w:p>
        </w:tc>
        <w:tc>
          <w:tcPr>
            <w:tcW w:w="1728" w:type="dxa"/>
            <w:vAlign w:val="center"/>
          </w:tcPr>
          <w:p w14:paraId="463D0485" w14:textId="77777777" w:rsidR="008771C2" w:rsidRDefault="00000000" w:rsidP="00121FFD">
            <w:r>
              <w:rPr>
                <w:sz w:val="17"/>
              </w:rPr>
              <w:t>Referral</w:t>
            </w:r>
          </w:p>
        </w:tc>
        <w:tc>
          <w:tcPr>
            <w:tcW w:w="3168" w:type="dxa"/>
            <w:vAlign w:val="center"/>
          </w:tcPr>
          <w:p w14:paraId="2DE33663" w14:textId="77777777" w:rsidR="008771C2" w:rsidRDefault="00000000" w:rsidP="00121FFD">
            <w:pPr>
              <w:rPr>
                <w:lang w:eastAsia="ko-KR"/>
              </w:rPr>
            </w:pPr>
            <w:r>
              <w:rPr>
                <w:sz w:val="17"/>
                <w:lang w:eastAsia="ko-KR"/>
              </w:rPr>
              <w:t>친구 초대 시 100원딜 1개월 추가</w:t>
            </w:r>
          </w:p>
        </w:tc>
        <w:tc>
          <w:tcPr>
            <w:tcW w:w="2880" w:type="dxa"/>
            <w:vAlign w:val="center"/>
          </w:tcPr>
          <w:p w14:paraId="00AA462A" w14:textId="77777777" w:rsidR="008771C2" w:rsidRDefault="00000000" w:rsidP="00121FFD">
            <w:pPr>
              <w:rPr>
                <w:lang w:eastAsia="ko-KR"/>
              </w:rPr>
            </w:pPr>
            <w:proofErr w:type="spellStart"/>
            <w:r>
              <w:rPr>
                <w:sz w:val="17"/>
                <w:lang w:eastAsia="ko-KR"/>
              </w:rPr>
              <w:t>공유율</w:t>
            </w:r>
            <w:proofErr w:type="spellEnd"/>
            <w:r>
              <w:rPr>
                <w:sz w:val="17"/>
                <w:lang w:eastAsia="ko-KR"/>
              </w:rPr>
              <w:t xml:space="preserve">, 초대 </w:t>
            </w:r>
            <w:proofErr w:type="spellStart"/>
            <w:r>
              <w:rPr>
                <w:sz w:val="17"/>
                <w:lang w:eastAsia="ko-KR"/>
              </w:rPr>
              <w:t>수락률</w:t>
            </w:r>
            <w:proofErr w:type="spellEnd"/>
            <w:r>
              <w:rPr>
                <w:sz w:val="17"/>
                <w:lang w:eastAsia="ko-KR"/>
              </w:rPr>
              <w:t>, 신규 유입 activation</w:t>
            </w:r>
          </w:p>
        </w:tc>
      </w:tr>
      <w:tr w:rsidR="008771C2" w14:paraId="2A7A1610" w14:textId="77777777">
        <w:trPr>
          <w:jc w:val="center"/>
        </w:trPr>
        <w:tc>
          <w:tcPr>
            <w:tcW w:w="2016" w:type="dxa"/>
            <w:vAlign w:val="center"/>
          </w:tcPr>
          <w:p w14:paraId="39A088C5" w14:textId="77777777" w:rsidR="008771C2" w:rsidRDefault="00000000" w:rsidP="00121FFD">
            <w:pPr>
              <w:rPr>
                <w:lang w:eastAsia="ko-KR"/>
              </w:rPr>
            </w:pPr>
            <w:r>
              <w:rPr>
                <w:sz w:val="17"/>
                <w:lang w:eastAsia="ko-KR"/>
              </w:rPr>
              <w:t xml:space="preserve">E. 초반 </w:t>
            </w:r>
            <w:proofErr w:type="spellStart"/>
            <w:r>
              <w:rPr>
                <w:sz w:val="17"/>
                <w:lang w:eastAsia="ko-KR"/>
              </w:rPr>
              <w:t>미활성</w:t>
            </w:r>
            <w:proofErr w:type="spellEnd"/>
            <w:r>
              <w:rPr>
                <w:sz w:val="17"/>
                <w:lang w:eastAsia="ko-KR"/>
              </w:rPr>
              <w:t xml:space="preserve"> 첫 시청 유도</w:t>
            </w:r>
          </w:p>
        </w:tc>
        <w:tc>
          <w:tcPr>
            <w:tcW w:w="2880" w:type="dxa"/>
            <w:vAlign w:val="center"/>
          </w:tcPr>
          <w:p w14:paraId="5EABC771" w14:textId="77777777" w:rsidR="008771C2" w:rsidRDefault="00000000" w:rsidP="00121FFD">
            <w:pPr>
              <w:rPr>
                <w:lang w:eastAsia="ko-KR"/>
              </w:rPr>
            </w:pPr>
            <w:r>
              <w:rPr>
                <w:sz w:val="17"/>
                <w:lang w:eastAsia="ko-KR"/>
              </w:rPr>
              <w:t>가입 후 3일/7일 내 시청이 약한 고객</w:t>
            </w:r>
          </w:p>
        </w:tc>
        <w:tc>
          <w:tcPr>
            <w:tcW w:w="1728" w:type="dxa"/>
            <w:vAlign w:val="center"/>
          </w:tcPr>
          <w:p w14:paraId="7F0F2259" w14:textId="77777777" w:rsidR="008771C2" w:rsidRDefault="00000000" w:rsidP="00121FFD">
            <w:r>
              <w:rPr>
                <w:sz w:val="17"/>
              </w:rPr>
              <w:t>Activation</w:t>
            </w:r>
          </w:p>
        </w:tc>
        <w:tc>
          <w:tcPr>
            <w:tcW w:w="3168" w:type="dxa"/>
            <w:vAlign w:val="center"/>
          </w:tcPr>
          <w:p w14:paraId="02A5AA8B" w14:textId="77777777" w:rsidR="008771C2" w:rsidRDefault="00000000" w:rsidP="00121FFD">
            <w:pPr>
              <w:rPr>
                <w:lang w:eastAsia="ko-KR"/>
              </w:rPr>
            </w:pPr>
            <w:r>
              <w:rPr>
                <w:sz w:val="17"/>
                <w:lang w:eastAsia="ko-KR"/>
              </w:rPr>
              <w:t xml:space="preserve">첫 시청 유도 메시지, </w:t>
            </w:r>
            <w:proofErr w:type="spellStart"/>
            <w:r>
              <w:rPr>
                <w:sz w:val="17"/>
                <w:lang w:eastAsia="ko-KR"/>
              </w:rPr>
              <w:t>인기작</w:t>
            </w:r>
            <w:proofErr w:type="spellEnd"/>
            <w:r>
              <w:rPr>
                <w:sz w:val="17"/>
                <w:lang w:eastAsia="ko-KR"/>
              </w:rPr>
              <w:t xml:space="preserve"> 큐레이션</w:t>
            </w:r>
          </w:p>
        </w:tc>
        <w:tc>
          <w:tcPr>
            <w:tcW w:w="2880" w:type="dxa"/>
            <w:vAlign w:val="center"/>
          </w:tcPr>
          <w:p w14:paraId="288C53DD" w14:textId="77777777" w:rsidR="008771C2" w:rsidRDefault="00000000" w:rsidP="00121FFD">
            <w:r>
              <w:rPr>
                <w:sz w:val="17"/>
              </w:rPr>
              <w:t xml:space="preserve">첫 </w:t>
            </w:r>
            <w:proofErr w:type="spellStart"/>
            <w:r>
              <w:rPr>
                <w:sz w:val="17"/>
              </w:rPr>
              <w:t>시청</w:t>
            </w:r>
            <w:proofErr w:type="spellEnd"/>
            <w:r>
              <w:rPr>
                <w:sz w:val="17"/>
              </w:rPr>
              <w:t xml:space="preserve"> </w:t>
            </w:r>
            <w:proofErr w:type="spellStart"/>
            <w:r>
              <w:rPr>
                <w:sz w:val="17"/>
              </w:rPr>
              <w:t>전환율</w:t>
            </w:r>
            <w:proofErr w:type="spellEnd"/>
            <w:r>
              <w:rPr>
                <w:sz w:val="17"/>
              </w:rPr>
              <w:t>, 1주차 watch time</w:t>
            </w:r>
          </w:p>
        </w:tc>
      </w:tr>
      <w:tr w:rsidR="008771C2" w14:paraId="5C7D7BF5" w14:textId="77777777">
        <w:trPr>
          <w:jc w:val="center"/>
        </w:trPr>
        <w:tc>
          <w:tcPr>
            <w:tcW w:w="2016" w:type="dxa"/>
            <w:vAlign w:val="center"/>
          </w:tcPr>
          <w:p w14:paraId="28AD26F3" w14:textId="77777777" w:rsidR="008771C2" w:rsidRDefault="00000000" w:rsidP="00121FFD">
            <w:r>
              <w:rPr>
                <w:sz w:val="17"/>
              </w:rPr>
              <w:t>F. 안정 유지 고객 업셀</w:t>
            </w:r>
          </w:p>
        </w:tc>
        <w:tc>
          <w:tcPr>
            <w:tcW w:w="2880" w:type="dxa"/>
            <w:vAlign w:val="center"/>
          </w:tcPr>
          <w:p w14:paraId="15BC0887" w14:textId="77777777" w:rsidR="008771C2" w:rsidRDefault="00000000" w:rsidP="00121FFD">
            <w:pPr>
              <w:rPr>
                <w:lang w:eastAsia="ko-KR"/>
              </w:rPr>
            </w:pPr>
            <w:r>
              <w:rPr>
                <w:sz w:val="17"/>
                <w:lang w:eastAsia="ko-KR"/>
              </w:rPr>
              <w:t>재구매 가능성이 높은 안정 고객</w:t>
            </w:r>
          </w:p>
        </w:tc>
        <w:tc>
          <w:tcPr>
            <w:tcW w:w="1728" w:type="dxa"/>
            <w:vAlign w:val="center"/>
          </w:tcPr>
          <w:p w14:paraId="699FEB1F" w14:textId="77777777" w:rsidR="008771C2" w:rsidRDefault="00000000" w:rsidP="00121FFD">
            <w:r>
              <w:rPr>
                <w:sz w:val="17"/>
              </w:rPr>
              <w:t>Revenue</w:t>
            </w:r>
          </w:p>
        </w:tc>
        <w:tc>
          <w:tcPr>
            <w:tcW w:w="3168" w:type="dxa"/>
            <w:vAlign w:val="center"/>
          </w:tcPr>
          <w:p w14:paraId="370BFA6D" w14:textId="77777777" w:rsidR="008771C2" w:rsidRDefault="00000000" w:rsidP="00121FFD">
            <w:pPr>
              <w:rPr>
                <w:lang w:eastAsia="ko-KR"/>
              </w:rPr>
            </w:pPr>
            <w:r>
              <w:rPr>
                <w:sz w:val="17"/>
                <w:lang w:eastAsia="ko-KR"/>
              </w:rPr>
              <w:t>장기 구독 또는 프리미엄 전환 제안</w:t>
            </w:r>
          </w:p>
        </w:tc>
        <w:tc>
          <w:tcPr>
            <w:tcW w:w="2880" w:type="dxa"/>
            <w:vAlign w:val="center"/>
          </w:tcPr>
          <w:p w14:paraId="6192EC3B" w14:textId="77777777" w:rsidR="008771C2" w:rsidRDefault="00000000" w:rsidP="00121FFD">
            <w:pPr>
              <w:rPr>
                <w:lang w:eastAsia="ko-KR"/>
              </w:rPr>
            </w:pPr>
            <w:proofErr w:type="spellStart"/>
            <w:r>
              <w:rPr>
                <w:sz w:val="17"/>
                <w:lang w:eastAsia="ko-KR"/>
              </w:rPr>
              <w:t>전환율</w:t>
            </w:r>
            <w:proofErr w:type="spellEnd"/>
            <w:r>
              <w:rPr>
                <w:sz w:val="17"/>
                <w:lang w:eastAsia="ko-KR"/>
              </w:rPr>
              <w:t>, 추가 매출 proxy</w:t>
            </w:r>
          </w:p>
        </w:tc>
      </w:tr>
    </w:tbl>
    <w:p w14:paraId="55094EC1" w14:textId="77777777" w:rsidR="008771C2" w:rsidRDefault="008771C2" w:rsidP="00121FFD">
      <w:pPr>
        <w:spacing w:line="240" w:lineRule="auto"/>
        <w:rPr>
          <w:lang w:eastAsia="ko-KR"/>
        </w:rPr>
      </w:pPr>
    </w:p>
    <w:p w14:paraId="611F1967" w14:textId="77777777" w:rsidR="008771C2" w:rsidRDefault="00000000" w:rsidP="00121FFD">
      <w:pPr>
        <w:spacing w:after="100" w:line="240" w:lineRule="auto"/>
        <w:rPr>
          <w:lang w:eastAsia="ko-KR"/>
        </w:rPr>
      </w:pPr>
      <w:r>
        <w:rPr>
          <w:lang w:eastAsia="ko-KR"/>
        </w:rPr>
        <w:t xml:space="preserve">상위 </w:t>
      </w:r>
      <w:proofErr w:type="spellStart"/>
      <w:r>
        <w:rPr>
          <w:lang w:eastAsia="ko-KR"/>
        </w:rPr>
        <w:t>위험군</w:t>
      </w:r>
      <w:proofErr w:type="spellEnd"/>
      <w:r>
        <w:rPr>
          <w:lang w:eastAsia="ko-KR"/>
        </w:rPr>
        <w:t xml:space="preserve"> 타겟팅은 AUC 중심 평가 합의를 깨지 않으면서도 마케팅 실행 옵션으로 가져갈 수 있습니다. 모델 평가는 AUC를 중심으로 하되, 실행 단계에서는 churn risk 상위 10%, 20% 같은 구간을 캠페인 대상으로 삼을 수 있습니다. 이는 평가 지표의 변경이 아니라 운영 전략의 선택입니다.</w:t>
      </w:r>
    </w:p>
    <w:p w14:paraId="011E75B7" w14:textId="77777777" w:rsidR="008771C2" w:rsidRDefault="00000000" w:rsidP="00121FFD">
      <w:pPr>
        <w:spacing w:after="100" w:line="240" w:lineRule="auto"/>
        <w:rPr>
          <w:lang w:eastAsia="ko-KR"/>
        </w:rPr>
      </w:pPr>
      <w:r>
        <w:rPr>
          <w:lang w:eastAsia="ko-KR"/>
        </w:rPr>
        <w:t xml:space="preserve">비용/혜택은 아직 확정하지 않아도 됩니다. 대신 low/base/high scenario로 열어둘 수 있습니다. 예를 들어 쿠폰 비용, 푸시 비용, 고객 1명 유지 가치, 예상 </w:t>
      </w:r>
      <w:proofErr w:type="spellStart"/>
      <w:r>
        <w:rPr>
          <w:lang w:eastAsia="ko-KR"/>
        </w:rPr>
        <w:t>반응률</w:t>
      </w:r>
      <w:proofErr w:type="spellEnd"/>
      <w:r>
        <w:rPr>
          <w:lang w:eastAsia="ko-KR"/>
        </w:rPr>
        <w:t xml:space="preserve">, 예상 재구매 개선폭을 가정으로 두고 </w:t>
      </w:r>
      <w:proofErr w:type="spellStart"/>
      <w:r>
        <w:rPr>
          <w:lang w:eastAsia="ko-KR"/>
        </w:rPr>
        <w:t>시뮬레이션할</w:t>
      </w:r>
      <w:proofErr w:type="spellEnd"/>
      <w:r>
        <w:rPr>
          <w:lang w:eastAsia="ko-KR"/>
        </w:rPr>
        <w:t xml:space="preserve"> 수 있습니다. 단, 이 결과는 ROI나 profit의 증명이 아니라 가정 기반 의사결정 보조자료입니다.</w:t>
      </w:r>
    </w:p>
    <w:p w14:paraId="0896932C"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10. 금지 주장, 안전 주장, 팀 커뮤니케이션 원칙</w:t>
      </w:r>
    </w:p>
    <w:p w14:paraId="1398C07A" w14:textId="77777777" w:rsidR="008771C2" w:rsidRDefault="00000000" w:rsidP="00121FFD">
      <w:pPr>
        <w:spacing w:after="100" w:line="240" w:lineRule="auto"/>
        <w:rPr>
          <w:lang w:eastAsia="ko-KR"/>
        </w:rPr>
      </w:pPr>
      <w:r>
        <w:rPr>
          <w:lang w:eastAsia="ko-KR"/>
        </w:rPr>
        <w:t>이 프로젝트의 가장 큰 위험은 분석 결과를 인과처럼 말하는 것입니다. 우리는 관찰 데이터와 예측 모델을 사용합니다. 따라서 프로모션이 이탈을 “유발했다”고 말할 수 없습니다. SHAP 상위 피처가 고객 행동의 “원인”이라고 말할 수도 없습니다. 마케팅 액션이 실제로 재구매율을 올린다고 말할 수도 없습니다. 이 모든 것은 실험으로 검증해야 하는 가설입니다.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642"/>
        <w:gridCol w:w="4372"/>
        <w:gridCol w:w="4368"/>
      </w:tblGrid>
      <w:tr w:rsidR="008771C2" w14:paraId="3B49743A" w14:textId="77777777">
        <w:trPr>
          <w:jc w:val="center"/>
        </w:trPr>
        <w:tc>
          <w:tcPr>
            <w:tcW w:w="1728" w:type="dxa"/>
            <w:shd w:val="clear" w:color="auto" w:fill="EAF2F8"/>
            <w:vAlign w:val="center"/>
          </w:tcPr>
          <w:p w14:paraId="661CBDDB" w14:textId="77777777" w:rsidR="008771C2" w:rsidRDefault="00000000" w:rsidP="00121FFD">
            <w:proofErr w:type="spellStart"/>
            <w:r>
              <w:rPr>
                <w:b/>
                <w:sz w:val="17"/>
              </w:rPr>
              <w:t>구분</w:t>
            </w:r>
            <w:proofErr w:type="spellEnd"/>
          </w:p>
        </w:tc>
        <w:tc>
          <w:tcPr>
            <w:tcW w:w="4752" w:type="dxa"/>
            <w:shd w:val="clear" w:color="auto" w:fill="EAF2F8"/>
            <w:vAlign w:val="center"/>
          </w:tcPr>
          <w:p w14:paraId="77AC5F39" w14:textId="77777777" w:rsidR="008771C2" w:rsidRDefault="00000000" w:rsidP="00121FFD">
            <w:r>
              <w:rPr>
                <w:b/>
                <w:sz w:val="17"/>
              </w:rPr>
              <w:t>말해도 되는 표현</w:t>
            </w:r>
          </w:p>
        </w:tc>
        <w:tc>
          <w:tcPr>
            <w:tcW w:w="4752" w:type="dxa"/>
            <w:shd w:val="clear" w:color="auto" w:fill="EAF2F8"/>
            <w:vAlign w:val="center"/>
          </w:tcPr>
          <w:p w14:paraId="2ACDFC01" w14:textId="77777777" w:rsidR="008771C2" w:rsidRDefault="00000000" w:rsidP="00121FFD">
            <w:r>
              <w:rPr>
                <w:b/>
                <w:sz w:val="17"/>
              </w:rPr>
              <w:t>말하면 안 되는 표현</w:t>
            </w:r>
          </w:p>
        </w:tc>
      </w:tr>
      <w:tr w:rsidR="008771C2" w14:paraId="563B7B12" w14:textId="77777777">
        <w:trPr>
          <w:jc w:val="center"/>
        </w:trPr>
        <w:tc>
          <w:tcPr>
            <w:tcW w:w="1728" w:type="dxa"/>
            <w:vAlign w:val="center"/>
          </w:tcPr>
          <w:p w14:paraId="0BFCA1F3" w14:textId="77777777" w:rsidR="008771C2" w:rsidRDefault="00000000" w:rsidP="00121FFD">
            <w:r>
              <w:rPr>
                <w:sz w:val="17"/>
              </w:rPr>
              <w:t>프로모션</w:t>
            </w:r>
          </w:p>
        </w:tc>
        <w:tc>
          <w:tcPr>
            <w:tcW w:w="4752" w:type="dxa"/>
            <w:vAlign w:val="center"/>
          </w:tcPr>
          <w:p w14:paraId="75DDA8B0" w14:textId="77777777" w:rsidR="008771C2" w:rsidRDefault="00000000" w:rsidP="00121FFD">
            <w:pPr>
              <w:rPr>
                <w:lang w:eastAsia="ko-KR"/>
              </w:rPr>
            </w:pPr>
            <w:r>
              <w:rPr>
                <w:sz w:val="17"/>
                <w:lang w:eastAsia="ko-KR"/>
              </w:rPr>
              <w:t xml:space="preserve">프로모션 고객과 </w:t>
            </w:r>
            <w:proofErr w:type="spellStart"/>
            <w:r>
              <w:rPr>
                <w:sz w:val="17"/>
                <w:lang w:eastAsia="ko-KR"/>
              </w:rPr>
              <w:t>비프로모션</w:t>
            </w:r>
            <w:proofErr w:type="spellEnd"/>
            <w:r>
              <w:rPr>
                <w:sz w:val="17"/>
                <w:lang w:eastAsia="ko-KR"/>
              </w:rPr>
              <w:t xml:space="preserve"> 고객 사이에 재구매율과 행동 패턴 차이가 관찰되었다.</w:t>
            </w:r>
          </w:p>
        </w:tc>
        <w:tc>
          <w:tcPr>
            <w:tcW w:w="4752" w:type="dxa"/>
            <w:vAlign w:val="center"/>
          </w:tcPr>
          <w:p w14:paraId="539D57BB" w14:textId="77777777" w:rsidR="008771C2" w:rsidRDefault="00000000" w:rsidP="00121FFD">
            <w:pPr>
              <w:rPr>
                <w:lang w:eastAsia="ko-KR"/>
              </w:rPr>
            </w:pPr>
            <w:r>
              <w:rPr>
                <w:sz w:val="17"/>
                <w:lang w:eastAsia="ko-KR"/>
              </w:rPr>
              <w:t>100원딜이 재구매 감소를 유발했다.</w:t>
            </w:r>
          </w:p>
        </w:tc>
      </w:tr>
      <w:tr w:rsidR="008771C2" w14:paraId="5B8C91D2" w14:textId="77777777">
        <w:trPr>
          <w:jc w:val="center"/>
        </w:trPr>
        <w:tc>
          <w:tcPr>
            <w:tcW w:w="1728" w:type="dxa"/>
            <w:vAlign w:val="center"/>
          </w:tcPr>
          <w:p w14:paraId="42ED4F16" w14:textId="77777777" w:rsidR="008771C2" w:rsidRDefault="00000000" w:rsidP="00121FFD">
            <w:proofErr w:type="spellStart"/>
            <w:r>
              <w:rPr>
                <w:sz w:val="17"/>
              </w:rPr>
              <w:t>모델</w:t>
            </w:r>
            <w:proofErr w:type="spellEnd"/>
          </w:p>
        </w:tc>
        <w:tc>
          <w:tcPr>
            <w:tcW w:w="4752" w:type="dxa"/>
            <w:vAlign w:val="center"/>
          </w:tcPr>
          <w:p w14:paraId="24FFC7E6" w14:textId="77777777" w:rsidR="008771C2" w:rsidRDefault="00000000" w:rsidP="00121FFD">
            <w:pPr>
              <w:rPr>
                <w:lang w:eastAsia="ko-KR"/>
              </w:rPr>
            </w:pPr>
            <w:r>
              <w:rPr>
                <w:sz w:val="17"/>
                <w:lang w:eastAsia="ko-KR"/>
              </w:rPr>
              <w:t>모델은 1~3주차 행동을 바탕으로 재구매 가능성을 예측한다.</w:t>
            </w:r>
          </w:p>
        </w:tc>
        <w:tc>
          <w:tcPr>
            <w:tcW w:w="4752" w:type="dxa"/>
            <w:vAlign w:val="center"/>
          </w:tcPr>
          <w:p w14:paraId="03A49248" w14:textId="77777777" w:rsidR="008771C2" w:rsidRDefault="00000000" w:rsidP="00121FFD">
            <w:pPr>
              <w:rPr>
                <w:lang w:eastAsia="ko-KR"/>
              </w:rPr>
            </w:pPr>
            <w:r>
              <w:rPr>
                <w:sz w:val="17"/>
                <w:lang w:eastAsia="ko-KR"/>
              </w:rPr>
              <w:t>모델이 이탈 원인을 밝혀냈다.</w:t>
            </w:r>
          </w:p>
        </w:tc>
      </w:tr>
      <w:tr w:rsidR="008771C2" w14:paraId="6353A223" w14:textId="77777777">
        <w:trPr>
          <w:jc w:val="center"/>
        </w:trPr>
        <w:tc>
          <w:tcPr>
            <w:tcW w:w="1728" w:type="dxa"/>
            <w:vAlign w:val="center"/>
          </w:tcPr>
          <w:p w14:paraId="3AC311F0" w14:textId="77777777" w:rsidR="008771C2" w:rsidRDefault="00000000" w:rsidP="00121FFD">
            <w:r>
              <w:rPr>
                <w:sz w:val="17"/>
              </w:rPr>
              <w:t>SHAP</w:t>
            </w:r>
          </w:p>
        </w:tc>
        <w:tc>
          <w:tcPr>
            <w:tcW w:w="4752" w:type="dxa"/>
            <w:vAlign w:val="center"/>
          </w:tcPr>
          <w:p w14:paraId="6893E632" w14:textId="77777777" w:rsidR="008771C2" w:rsidRDefault="00000000" w:rsidP="00121FFD">
            <w:pPr>
              <w:rPr>
                <w:lang w:eastAsia="ko-KR"/>
              </w:rPr>
            </w:pPr>
            <w:r>
              <w:rPr>
                <w:sz w:val="17"/>
                <w:lang w:eastAsia="ko-KR"/>
              </w:rPr>
              <w:t>SHAP은 모델이 어떤 feature를 중요하게 사용했는지 보여준다.</w:t>
            </w:r>
          </w:p>
        </w:tc>
        <w:tc>
          <w:tcPr>
            <w:tcW w:w="4752" w:type="dxa"/>
            <w:vAlign w:val="center"/>
          </w:tcPr>
          <w:p w14:paraId="0CF30D58" w14:textId="77777777" w:rsidR="008771C2" w:rsidRDefault="00000000" w:rsidP="00121FFD">
            <w:pPr>
              <w:rPr>
                <w:lang w:eastAsia="ko-KR"/>
              </w:rPr>
            </w:pPr>
            <w:r>
              <w:rPr>
                <w:sz w:val="17"/>
                <w:lang w:eastAsia="ko-KR"/>
              </w:rPr>
              <w:t>SHAP 상위 feature를 바꾸면 재구매가 오른다.</w:t>
            </w:r>
          </w:p>
        </w:tc>
      </w:tr>
      <w:tr w:rsidR="008771C2" w14:paraId="4A88D5D0" w14:textId="77777777">
        <w:trPr>
          <w:jc w:val="center"/>
        </w:trPr>
        <w:tc>
          <w:tcPr>
            <w:tcW w:w="1728" w:type="dxa"/>
            <w:vAlign w:val="center"/>
          </w:tcPr>
          <w:p w14:paraId="1A800942" w14:textId="77777777" w:rsidR="008771C2" w:rsidRDefault="00000000" w:rsidP="00121FFD">
            <w:proofErr w:type="spellStart"/>
            <w:r>
              <w:rPr>
                <w:sz w:val="17"/>
              </w:rPr>
              <w:t>세그먼트</w:t>
            </w:r>
            <w:proofErr w:type="spellEnd"/>
          </w:p>
        </w:tc>
        <w:tc>
          <w:tcPr>
            <w:tcW w:w="4752" w:type="dxa"/>
            <w:vAlign w:val="center"/>
          </w:tcPr>
          <w:p w14:paraId="3CEFFC13" w14:textId="77777777" w:rsidR="008771C2" w:rsidRDefault="00000000" w:rsidP="00121FFD">
            <w:pPr>
              <w:rPr>
                <w:lang w:eastAsia="ko-KR"/>
              </w:rPr>
            </w:pPr>
            <w:r>
              <w:rPr>
                <w:sz w:val="17"/>
                <w:lang w:eastAsia="ko-KR"/>
              </w:rPr>
              <w:t>세그먼트는 대응 우선순위를 정하기 위한 분석/운영 그룹이다.</w:t>
            </w:r>
          </w:p>
        </w:tc>
        <w:tc>
          <w:tcPr>
            <w:tcW w:w="4752" w:type="dxa"/>
            <w:vAlign w:val="center"/>
          </w:tcPr>
          <w:p w14:paraId="5DA6293C" w14:textId="77777777" w:rsidR="008771C2" w:rsidRDefault="00000000" w:rsidP="00121FFD">
            <w:pPr>
              <w:rPr>
                <w:lang w:eastAsia="ko-KR"/>
              </w:rPr>
            </w:pPr>
            <w:r>
              <w:rPr>
                <w:sz w:val="17"/>
                <w:lang w:eastAsia="ko-KR"/>
              </w:rPr>
              <w:t>세그먼트는 고객의 본질적 성격이다.</w:t>
            </w:r>
          </w:p>
        </w:tc>
      </w:tr>
      <w:tr w:rsidR="008771C2" w14:paraId="5ED970B3" w14:textId="77777777">
        <w:trPr>
          <w:jc w:val="center"/>
        </w:trPr>
        <w:tc>
          <w:tcPr>
            <w:tcW w:w="1728" w:type="dxa"/>
            <w:vAlign w:val="center"/>
          </w:tcPr>
          <w:p w14:paraId="7E7F5F6E" w14:textId="77777777" w:rsidR="008771C2" w:rsidRDefault="00000000" w:rsidP="00121FFD">
            <w:r>
              <w:rPr>
                <w:sz w:val="17"/>
              </w:rPr>
              <w:t>AARRR</w:t>
            </w:r>
          </w:p>
        </w:tc>
        <w:tc>
          <w:tcPr>
            <w:tcW w:w="4752" w:type="dxa"/>
            <w:vAlign w:val="center"/>
          </w:tcPr>
          <w:p w14:paraId="777CFB1D" w14:textId="77777777" w:rsidR="008771C2" w:rsidRDefault="00000000" w:rsidP="00121FFD">
            <w:pPr>
              <w:rPr>
                <w:lang w:eastAsia="ko-KR"/>
              </w:rPr>
            </w:pPr>
            <w:r>
              <w:rPr>
                <w:sz w:val="17"/>
                <w:lang w:eastAsia="ko-KR"/>
              </w:rPr>
              <w:t>AARR은 데이터로 분석하고 Referral은 후속 실험으로 제안한다.</w:t>
            </w:r>
          </w:p>
        </w:tc>
        <w:tc>
          <w:tcPr>
            <w:tcW w:w="4752" w:type="dxa"/>
            <w:vAlign w:val="center"/>
          </w:tcPr>
          <w:p w14:paraId="10BA86FE" w14:textId="77777777" w:rsidR="008771C2" w:rsidRDefault="00000000" w:rsidP="00121FFD">
            <w:pPr>
              <w:rPr>
                <w:lang w:eastAsia="ko-KR"/>
              </w:rPr>
            </w:pPr>
            <w:r>
              <w:rPr>
                <w:sz w:val="17"/>
                <w:lang w:eastAsia="ko-KR"/>
              </w:rPr>
              <w:t>AARRR 전체를 데이터로 검증했다.</w:t>
            </w:r>
          </w:p>
        </w:tc>
      </w:tr>
      <w:tr w:rsidR="008771C2" w14:paraId="47D2A56E" w14:textId="77777777">
        <w:trPr>
          <w:jc w:val="center"/>
        </w:trPr>
        <w:tc>
          <w:tcPr>
            <w:tcW w:w="1728" w:type="dxa"/>
            <w:vAlign w:val="center"/>
          </w:tcPr>
          <w:p w14:paraId="56C5663B" w14:textId="77777777" w:rsidR="008771C2" w:rsidRDefault="00000000" w:rsidP="00121FFD">
            <w:proofErr w:type="spellStart"/>
            <w:r>
              <w:rPr>
                <w:sz w:val="17"/>
              </w:rPr>
              <w:lastRenderedPageBreak/>
              <w:t>마케팅</w:t>
            </w:r>
            <w:proofErr w:type="spellEnd"/>
            <w:r>
              <w:rPr>
                <w:sz w:val="17"/>
              </w:rPr>
              <w:t xml:space="preserve"> </w:t>
            </w:r>
            <w:proofErr w:type="spellStart"/>
            <w:r>
              <w:rPr>
                <w:sz w:val="17"/>
              </w:rPr>
              <w:t>제언</w:t>
            </w:r>
            <w:proofErr w:type="spellEnd"/>
          </w:p>
        </w:tc>
        <w:tc>
          <w:tcPr>
            <w:tcW w:w="4752" w:type="dxa"/>
            <w:vAlign w:val="center"/>
          </w:tcPr>
          <w:p w14:paraId="6DEFD227" w14:textId="77777777" w:rsidR="008771C2" w:rsidRDefault="00000000" w:rsidP="00121FFD">
            <w:pPr>
              <w:rPr>
                <w:lang w:eastAsia="ko-KR"/>
              </w:rPr>
            </w:pPr>
            <w:r>
              <w:rPr>
                <w:sz w:val="17"/>
                <w:lang w:eastAsia="ko-KR"/>
              </w:rPr>
              <w:t>액션은 A/B test가 필요한 실행 가설이다.</w:t>
            </w:r>
          </w:p>
        </w:tc>
        <w:tc>
          <w:tcPr>
            <w:tcW w:w="4752" w:type="dxa"/>
            <w:vAlign w:val="center"/>
          </w:tcPr>
          <w:p w14:paraId="245E1183" w14:textId="77777777" w:rsidR="008771C2" w:rsidRDefault="00000000" w:rsidP="00121FFD">
            <w:pPr>
              <w:rPr>
                <w:lang w:eastAsia="ko-KR"/>
              </w:rPr>
            </w:pPr>
            <w:r>
              <w:rPr>
                <w:sz w:val="17"/>
                <w:lang w:eastAsia="ko-KR"/>
              </w:rPr>
              <w:t>추천 푸시나 referral이 실제 uplift를 만든다고 입증했다.</w:t>
            </w:r>
          </w:p>
        </w:tc>
      </w:tr>
    </w:tbl>
    <w:p w14:paraId="77215ACE" w14:textId="77777777" w:rsidR="008771C2" w:rsidRDefault="008771C2" w:rsidP="00121FFD">
      <w:pPr>
        <w:spacing w:line="240" w:lineRule="auto"/>
        <w:rPr>
          <w:lang w:eastAsia="ko-KR"/>
        </w:rPr>
      </w:pPr>
    </w:p>
    <w:p w14:paraId="55A5759D" w14:textId="77777777" w:rsidR="008771C2" w:rsidRDefault="00000000" w:rsidP="00121FFD">
      <w:pPr>
        <w:spacing w:after="100" w:line="240" w:lineRule="auto"/>
        <w:rPr>
          <w:lang w:eastAsia="ko-KR"/>
        </w:rPr>
      </w:pPr>
      <w:r>
        <w:rPr>
          <w:lang w:eastAsia="ko-KR"/>
        </w:rPr>
        <w:t>팀 커뮤니케이션에서는 “내부 진단용 flag”와 “최종 대표 세그먼트”</w:t>
      </w:r>
      <w:proofErr w:type="spellStart"/>
      <w:r>
        <w:rPr>
          <w:lang w:eastAsia="ko-KR"/>
        </w:rPr>
        <w:t>를</w:t>
      </w:r>
      <w:proofErr w:type="spellEnd"/>
      <w:r>
        <w:rPr>
          <w:lang w:eastAsia="ko-KR"/>
        </w:rPr>
        <w:t xml:space="preserve"> 반드시 구분해야 합니다. 팀원이 혼동할 위험이 있다면 발표에는 대표 세그먼트만 보여주고, multi-flag는 부록 또는 작업자용 설명에만 남깁니다. 발표의 핵심은 복잡한 태그 체계가 아니라 “어떤 고객군에 어떤 이탈 방어 전략을 먼저 제안할 것인가”입니다.</w:t>
      </w:r>
    </w:p>
    <w:p w14:paraId="479DEDB6"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11. Codex 실행 단위와 품질 게이트</w:t>
      </w:r>
    </w:p>
    <w:p w14:paraId="10B54B9E" w14:textId="77777777" w:rsidR="008771C2" w:rsidRDefault="00000000" w:rsidP="00121FFD">
      <w:pPr>
        <w:spacing w:after="100" w:line="240" w:lineRule="auto"/>
        <w:rPr>
          <w:lang w:eastAsia="ko-KR"/>
        </w:rPr>
      </w:pPr>
      <w:r>
        <w:rPr>
          <w:lang w:eastAsia="ko-KR"/>
        </w:rPr>
        <w:t xml:space="preserve">Codex에게는 한 번에 전체 파이프라인을 시키면 안 됩니다. 연결 불안정, 긴 출력 실패, 범위 이탈 가능성이 확인되었기 때문입니다. 앞으로는 작은 goal로 쪼개고, 각 goal의 산출물과 금지 행동을 명시해야 합니다. 특히 기존 파일 수정 금지, 새 출력 폴더 제한, 파일 경로와 </w:t>
      </w:r>
      <w:proofErr w:type="spellStart"/>
      <w:r>
        <w:rPr>
          <w:lang w:eastAsia="ko-KR"/>
        </w:rPr>
        <w:t>컬럼명</w:t>
      </w:r>
      <w:proofErr w:type="spellEnd"/>
      <w:r>
        <w:rPr>
          <w:lang w:eastAsia="ko-KR"/>
        </w:rPr>
        <w:t xml:space="preserve"> 실제 확인, </w:t>
      </w:r>
      <w:proofErr w:type="spellStart"/>
      <w:r>
        <w:rPr>
          <w:lang w:eastAsia="ko-KR"/>
        </w:rPr>
        <w:t>final_checks</w:t>
      </w:r>
      <w:proofErr w:type="spellEnd"/>
      <w:r>
        <w:rPr>
          <w:lang w:eastAsia="ko-KR"/>
        </w:rPr>
        <w:t xml:space="preserve"> 생성은 매번 강제해야 합니다.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606"/>
        <w:gridCol w:w="4348"/>
        <w:gridCol w:w="4428"/>
      </w:tblGrid>
      <w:tr w:rsidR="008771C2" w14:paraId="31C3DC99" w14:textId="77777777">
        <w:trPr>
          <w:jc w:val="center"/>
        </w:trPr>
        <w:tc>
          <w:tcPr>
            <w:tcW w:w="1728" w:type="dxa"/>
            <w:shd w:val="clear" w:color="auto" w:fill="EAF2F8"/>
            <w:vAlign w:val="center"/>
          </w:tcPr>
          <w:p w14:paraId="1622A07A" w14:textId="77777777" w:rsidR="008771C2" w:rsidRDefault="00000000" w:rsidP="00121FFD">
            <w:r>
              <w:rPr>
                <w:b/>
                <w:sz w:val="17"/>
              </w:rPr>
              <w:t xml:space="preserve">Codex Goal </w:t>
            </w:r>
            <w:proofErr w:type="spellStart"/>
            <w:r>
              <w:rPr>
                <w:b/>
                <w:sz w:val="17"/>
              </w:rPr>
              <w:t>묶음</w:t>
            </w:r>
            <w:proofErr w:type="spellEnd"/>
          </w:p>
        </w:tc>
        <w:tc>
          <w:tcPr>
            <w:tcW w:w="4752" w:type="dxa"/>
            <w:shd w:val="clear" w:color="auto" w:fill="EAF2F8"/>
            <w:vAlign w:val="center"/>
          </w:tcPr>
          <w:p w14:paraId="49732503" w14:textId="77777777" w:rsidR="008771C2" w:rsidRDefault="00000000" w:rsidP="00121FFD">
            <w:r>
              <w:rPr>
                <w:b/>
                <w:sz w:val="17"/>
              </w:rPr>
              <w:t>작업 내용</w:t>
            </w:r>
          </w:p>
        </w:tc>
        <w:tc>
          <w:tcPr>
            <w:tcW w:w="4752" w:type="dxa"/>
            <w:shd w:val="clear" w:color="auto" w:fill="EAF2F8"/>
            <w:vAlign w:val="center"/>
          </w:tcPr>
          <w:p w14:paraId="615FC2DF" w14:textId="77777777" w:rsidR="008771C2" w:rsidRDefault="00000000" w:rsidP="00121FFD">
            <w:r>
              <w:rPr>
                <w:b/>
                <w:sz w:val="17"/>
              </w:rPr>
              <w:t>필수 산출물</w:t>
            </w:r>
          </w:p>
        </w:tc>
      </w:tr>
      <w:tr w:rsidR="008771C2" w14:paraId="029AD22B" w14:textId="77777777">
        <w:trPr>
          <w:jc w:val="center"/>
        </w:trPr>
        <w:tc>
          <w:tcPr>
            <w:tcW w:w="1728" w:type="dxa"/>
            <w:vAlign w:val="center"/>
          </w:tcPr>
          <w:p w14:paraId="41F2AF86" w14:textId="77777777" w:rsidR="008771C2" w:rsidRDefault="00000000" w:rsidP="00121FFD">
            <w:r>
              <w:rPr>
                <w:sz w:val="17"/>
              </w:rPr>
              <w:t>Goal 0</w:t>
            </w:r>
          </w:p>
        </w:tc>
        <w:tc>
          <w:tcPr>
            <w:tcW w:w="4752" w:type="dxa"/>
            <w:vAlign w:val="center"/>
          </w:tcPr>
          <w:p w14:paraId="16448EA2" w14:textId="77777777" w:rsidR="008771C2" w:rsidRDefault="00000000" w:rsidP="00121FFD">
            <w:r>
              <w:rPr>
                <w:sz w:val="17"/>
              </w:rPr>
              <w:t>광일이 데이터 계약과 duration anomaly 감사</w:t>
            </w:r>
          </w:p>
        </w:tc>
        <w:tc>
          <w:tcPr>
            <w:tcW w:w="4752" w:type="dxa"/>
            <w:vAlign w:val="center"/>
          </w:tcPr>
          <w:p w14:paraId="5F20A65B" w14:textId="77777777" w:rsidR="008771C2" w:rsidRDefault="00000000" w:rsidP="00121FFD">
            <w:r>
              <w:rPr>
                <w:sz w:val="17"/>
              </w:rPr>
              <w:t>data_contract, duration_audit, column_inventory</w:t>
            </w:r>
          </w:p>
        </w:tc>
      </w:tr>
      <w:tr w:rsidR="008771C2" w14:paraId="6E7A358C" w14:textId="77777777">
        <w:trPr>
          <w:jc w:val="center"/>
        </w:trPr>
        <w:tc>
          <w:tcPr>
            <w:tcW w:w="1728" w:type="dxa"/>
            <w:vAlign w:val="center"/>
          </w:tcPr>
          <w:p w14:paraId="087D7EB0" w14:textId="77777777" w:rsidR="008771C2" w:rsidRDefault="00000000" w:rsidP="00121FFD">
            <w:r>
              <w:rPr>
                <w:sz w:val="17"/>
              </w:rPr>
              <w:t>Goal 1</w:t>
            </w:r>
          </w:p>
        </w:tc>
        <w:tc>
          <w:tcPr>
            <w:tcW w:w="4752" w:type="dxa"/>
            <w:vAlign w:val="center"/>
          </w:tcPr>
          <w:p w14:paraId="5171C8DB" w14:textId="77777777" w:rsidR="008771C2" w:rsidRDefault="00000000" w:rsidP="00121FFD">
            <w:pPr>
              <w:rPr>
                <w:lang w:eastAsia="ko-KR"/>
              </w:rPr>
            </w:pPr>
            <w:r>
              <w:rPr>
                <w:sz w:val="17"/>
                <w:lang w:eastAsia="ko-KR"/>
              </w:rPr>
              <w:t>프로모션 split 및 2x2 기본 EDA</w:t>
            </w:r>
          </w:p>
        </w:tc>
        <w:tc>
          <w:tcPr>
            <w:tcW w:w="4752" w:type="dxa"/>
            <w:vAlign w:val="center"/>
          </w:tcPr>
          <w:p w14:paraId="15335CC2" w14:textId="77777777" w:rsidR="008771C2" w:rsidRDefault="00000000" w:rsidP="00121FFD">
            <w:proofErr w:type="spellStart"/>
            <w:r>
              <w:rPr>
                <w:sz w:val="17"/>
              </w:rPr>
              <w:t>promotion_summary</w:t>
            </w:r>
            <w:proofErr w:type="spellEnd"/>
            <w:r>
              <w:rPr>
                <w:sz w:val="17"/>
              </w:rPr>
              <w:t xml:space="preserve">, 2x2_summary, </w:t>
            </w:r>
            <w:proofErr w:type="spellStart"/>
            <w:r>
              <w:rPr>
                <w:sz w:val="17"/>
              </w:rPr>
              <w:t>safe_wording</w:t>
            </w:r>
            <w:proofErr w:type="spellEnd"/>
          </w:p>
        </w:tc>
      </w:tr>
      <w:tr w:rsidR="008771C2" w14:paraId="2F657866" w14:textId="77777777">
        <w:trPr>
          <w:jc w:val="center"/>
        </w:trPr>
        <w:tc>
          <w:tcPr>
            <w:tcW w:w="1728" w:type="dxa"/>
            <w:vAlign w:val="center"/>
          </w:tcPr>
          <w:p w14:paraId="6165291A" w14:textId="77777777" w:rsidR="008771C2" w:rsidRDefault="00000000" w:rsidP="00121FFD">
            <w:r>
              <w:rPr>
                <w:sz w:val="17"/>
              </w:rPr>
              <w:t>Goal 2</w:t>
            </w:r>
          </w:p>
        </w:tc>
        <w:tc>
          <w:tcPr>
            <w:tcW w:w="4752" w:type="dxa"/>
            <w:vAlign w:val="center"/>
          </w:tcPr>
          <w:p w14:paraId="00E6C45C" w14:textId="77777777" w:rsidR="008771C2" w:rsidRDefault="00000000" w:rsidP="00121FFD">
            <w:r>
              <w:rPr>
                <w:sz w:val="17"/>
              </w:rPr>
              <w:t>컬럼 역할 분류와 leakage/timing 감사</w:t>
            </w:r>
          </w:p>
        </w:tc>
        <w:tc>
          <w:tcPr>
            <w:tcW w:w="4752" w:type="dxa"/>
            <w:vAlign w:val="center"/>
          </w:tcPr>
          <w:p w14:paraId="30079ED7" w14:textId="77777777" w:rsidR="008771C2" w:rsidRDefault="00000000" w:rsidP="00121FFD">
            <w:r>
              <w:rPr>
                <w:sz w:val="17"/>
              </w:rPr>
              <w:t>feature_dictionary, leakage_audit, allowed_feature_sets</w:t>
            </w:r>
          </w:p>
        </w:tc>
      </w:tr>
      <w:tr w:rsidR="008771C2" w14:paraId="2EB62C8B" w14:textId="77777777">
        <w:trPr>
          <w:jc w:val="center"/>
        </w:trPr>
        <w:tc>
          <w:tcPr>
            <w:tcW w:w="1728" w:type="dxa"/>
            <w:vAlign w:val="center"/>
          </w:tcPr>
          <w:p w14:paraId="62C89B4F" w14:textId="77777777" w:rsidR="008771C2" w:rsidRDefault="00000000" w:rsidP="00121FFD">
            <w:r>
              <w:rPr>
                <w:sz w:val="17"/>
              </w:rPr>
              <w:t>Goal 3</w:t>
            </w:r>
          </w:p>
        </w:tc>
        <w:tc>
          <w:tcPr>
            <w:tcW w:w="4752" w:type="dxa"/>
            <w:vAlign w:val="center"/>
          </w:tcPr>
          <w:p w14:paraId="44FB1B60" w14:textId="77777777" w:rsidR="008771C2" w:rsidRDefault="00000000" w:rsidP="00121FFD">
            <w:r>
              <w:rPr>
                <w:sz w:val="17"/>
              </w:rPr>
              <w:t>AARRR feature mapping과 feature EDA</w:t>
            </w:r>
          </w:p>
        </w:tc>
        <w:tc>
          <w:tcPr>
            <w:tcW w:w="4752" w:type="dxa"/>
            <w:vAlign w:val="center"/>
          </w:tcPr>
          <w:p w14:paraId="705602CC" w14:textId="77777777" w:rsidR="008771C2" w:rsidRDefault="00000000" w:rsidP="00121FFD">
            <w:r>
              <w:rPr>
                <w:sz w:val="17"/>
              </w:rPr>
              <w:t>aarrr_mapping, feature_eda_tables</w:t>
            </w:r>
          </w:p>
        </w:tc>
      </w:tr>
      <w:tr w:rsidR="008771C2" w14:paraId="56C467D5" w14:textId="77777777">
        <w:trPr>
          <w:jc w:val="center"/>
        </w:trPr>
        <w:tc>
          <w:tcPr>
            <w:tcW w:w="1728" w:type="dxa"/>
            <w:vAlign w:val="center"/>
          </w:tcPr>
          <w:p w14:paraId="1DD7A1A5" w14:textId="77777777" w:rsidR="008771C2" w:rsidRDefault="00000000" w:rsidP="00121FFD">
            <w:r>
              <w:rPr>
                <w:sz w:val="17"/>
              </w:rPr>
              <w:t>Goal 4</w:t>
            </w:r>
          </w:p>
        </w:tc>
        <w:tc>
          <w:tcPr>
            <w:tcW w:w="4752" w:type="dxa"/>
            <w:vAlign w:val="center"/>
          </w:tcPr>
          <w:p w14:paraId="746105EA" w14:textId="77777777" w:rsidR="008771C2" w:rsidRDefault="00000000" w:rsidP="00121FFD">
            <w:r>
              <w:rPr>
                <w:sz w:val="17"/>
              </w:rPr>
              <w:t>model ladder와 다양한 모델 baseline</w:t>
            </w:r>
          </w:p>
        </w:tc>
        <w:tc>
          <w:tcPr>
            <w:tcW w:w="4752" w:type="dxa"/>
            <w:vAlign w:val="center"/>
          </w:tcPr>
          <w:p w14:paraId="492CCD15" w14:textId="77777777" w:rsidR="008771C2" w:rsidRDefault="00000000" w:rsidP="00121FFD">
            <w:r>
              <w:rPr>
                <w:sz w:val="17"/>
              </w:rPr>
              <w:t>model_ladder_metrics, model_comparison</w:t>
            </w:r>
          </w:p>
        </w:tc>
      </w:tr>
      <w:tr w:rsidR="008771C2" w14:paraId="4EB82CC0" w14:textId="77777777">
        <w:trPr>
          <w:jc w:val="center"/>
        </w:trPr>
        <w:tc>
          <w:tcPr>
            <w:tcW w:w="1728" w:type="dxa"/>
            <w:vAlign w:val="center"/>
          </w:tcPr>
          <w:p w14:paraId="47D041FA" w14:textId="77777777" w:rsidR="008771C2" w:rsidRDefault="00000000" w:rsidP="00121FFD">
            <w:r>
              <w:rPr>
                <w:sz w:val="17"/>
              </w:rPr>
              <w:t>Goal 5</w:t>
            </w:r>
          </w:p>
        </w:tc>
        <w:tc>
          <w:tcPr>
            <w:tcW w:w="4752" w:type="dxa"/>
            <w:vAlign w:val="center"/>
          </w:tcPr>
          <w:p w14:paraId="1B7FE75E" w14:textId="77777777" w:rsidR="008771C2" w:rsidRDefault="00000000" w:rsidP="00121FFD">
            <w:pPr>
              <w:rPr>
                <w:lang w:eastAsia="ko-KR"/>
              </w:rPr>
            </w:pPr>
            <w:r>
              <w:rPr>
                <w:sz w:val="17"/>
                <w:lang w:eastAsia="ko-KR"/>
              </w:rPr>
              <w:t>집단별 모델과 SHAP</w:t>
            </w:r>
          </w:p>
        </w:tc>
        <w:tc>
          <w:tcPr>
            <w:tcW w:w="4752" w:type="dxa"/>
            <w:vAlign w:val="center"/>
          </w:tcPr>
          <w:p w14:paraId="14DBC8EF" w14:textId="77777777" w:rsidR="008771C2" w:rsidRDefault="00000000" w:rsidP="00121FFD">
            <w:proofErr w:type="spellStart"/>
            <w:r>
              <w:rPr>
                <w:sz w:val="17"/>
              </w:rPr>
              <w:t>groupwise_metrics</w:t>
            </w:r>
            <w:proofErr w:type="spellEnd"/>
            <w:r>
              <w:rPr>
                <w:sz w:val="17"/>
              </w:rPr>
              <w:t xml:space="preserve">, </w:t>
            </w:r>
            <w:proofErr w:type="spellStart"/>
            <w:r>
              <w:rPr>
                <w:sz w:val="17"/>
              </w:rPr>
              <w:t>shap_comparison</w:t>
            </w:r>
            <w:proofErr w:type="spellEnd"/>
            <w:r>
              <w:rPr>
                <w:sz w:val="17"/>
              </w:rPr>
              <w:t xml:space="preserve">, </w:t>
            </w:r>
            <w:proofErr w:type="spellStart"/>
            <w:r>
              <w:rPr>
                <w:sz w:val="17"/>
              </w:rPr>
              <w:t>feature_family_summary</w:t>
            </w:r>
            <w:proofErr w:type="spellEnd"/>
          </w:p>
        </w:tc>
      </w:tr>
      <w:tr w:rsidR="008771C2" w14:paraId="0E6880C7" w14:textId="77777777">
        <w:trPr>
          <w:jc w:val="center"/>
        </w:trPr>
        <w:tc>
          <w:tcPr>
            <w:tcW w:w="1728" w:type="dxa"/>
            <w:vAlign w:val="center"/>
          </w:tcPr>
          <w:p w14:paraId="0A9996DF" w14:textId="77777777" w:rsidR="008771C2" w:rsidRDefault="00000000" w:rsidP="00121FFD">
            <w:r>
              <w:rPr>
                <w:sz w:val="17"/>
              </w:rPr>
              <w:t>Goal 6</w:t>
            </w:r>
          </w:p>
        </w:tc>
        <w:tc>
          <w:tcPr>
            <w:tcW w:w="4752" w:type="dxa"/>
            <w:vAlign w:val="center"/>
          </w:tcPr>
          <w:p w14:paraId="413DA9AD" w14:textId="77777777" w:rsidR="008771C2" w:rsidRDefault="00000000" w:rsidP="00121FFD">
            <w:pPr>
              <w:rPr>
                <w:lang w:eastAsia="ko-KR"/>
              </w:rPr>
            </w:pPr>
            <w:r>
              <w:rPr>
                <w:sz w:val="17"/>
                <w:lang w:eastAsia="ko-KR"/>
              </w:rPr>
              <w:t>세그먼트 설계와 EDA</w:t>
            </w:r>
          </w:p>
        </w:tc>
        <w:tc>
          <w:tcPr>
            <w:tcW w:w="4752" w:type="dxa"/>
            <w:vAlign w:val="center"/>
          </w:tcPr>
          <w:p w14:paraId="75A32251" w14:textId="77777777" w:rsidR="008771C2" w:rsidRDefault="00000000" w:rsidP="00121FFD">
            <w:proofErr w:type="spellStart"/>
            <w:r>
              <w:rPr>
                <w:sz w:val="17"/>
              </w:rPr>
              <w:t>segment_flags</w:t>
            </w:r>
            <w:proofErr w:type="spellEnd"/>
            <w:r>
              <w:rPr>
                <w:sz w:val="17"/>
              </w:rPr>
              <w:t xml:space="preserve">, </w:t>
            </w:r>
            <w:proofErr w:type="spellStart"/>
            <w:r>
              <w:rPr>
                <w:sz w:val="17"/>
              </w:rPr>
              <w:t>final_segments</w:t>
            </w:r>
            <w:proofErr w:type="spellEnd"/>
            <w:r>
              <w:rPr>
                <w:sz w:val="17"/>
              </w:rPr>
              <w:t xml:space="preserve">, </w:t>
            </w:r>
            <w:proofErr w:type="spellStart"/>
            <w:r>
              <w:rPr>
                <w:sz w:val="17"/>
              </w:rPr>
              <w:t>segment_visuals</w:t>
            </w:r>
            <w:proofErr w:type="spellEnd"/>
          </w:p>
        </w:tc>
      </w:tr>
      <w:tr w:rsidR="008771C2" w14:paraId="247E4BD8" w14:textId="77777777">
        <w:trPr>
          <w:jc w:val="center"/>
        </w:trPr>
        <w:tc>
          <w:tcPr>
            <w:tcW w:w="1728" w:type="dxa"/>
            <w:vAlign w:val="center"/>
          </w:tcPr>
          <w:p w14:paraId="5A2115CD" w14:textId="77777777" w:rsidR="008771C2" w:rsidRDefault="00000000" w:rsidP="00121FFD">
            <w:r>
              <w:rPr>
                <w:sz w:val="17"/>
              </w:rPr>
              <w:t>Goal 7</w:t>
            </w:r>
          </w:p>
        </w:tc>
        <w:tc>
          <w:tcPr>
            <w:tcW w:w="4752" w:type="dxa"/>
            <w:vAlign w:val="center"/>
          </w:tcPr>
          <w:p w14:paraId="424E4C90" w14:textId="77777777" w:rsidR="008771C2" w:rsidRDefault="00000000" w:rsidP="00121FFD">
            <w:pPr>
              <w:rPr>
                <w:lang w:eastAsia="ko-KR"/>
              </w:rPr>
            </w:pPr>
            <w:proofErr w:type="spellStart"/>
            <w:r>
              <w:rPr>
                <w:sz w:val="17"/>
                <w:lang w:eastAsia="ko-KR"/>
              </w:rPr>
              <w:t>그로스마케팅</w:t>
            </w:r>
            <w:proofErr w:type="spellEnd"/>
            <w:r>
              <w:rPr>
                <w:sz w:val="17"/>
                <w:lang w:eastAsia="ko-KR"/>
              </w:rPr>
              <w:t xml:space="preserve"> 제언과 최종 주장 감사</w:t>
            </w:r>
          </w:p>
        </w:tc>
        <w:tc>
          <w:tcPr>
            <w:tcW w:w="4752" w:type="dxa"/>
            <w:vAlign w:val="center"/>
          </w:tcPr>
          <w:p w14:paraId="50DC0A27" w14:textId="77777777" w:rsidR="008771C2" w:rsidRDefault="00000000" w:rsidP="00121FFD">
            <w:proofErr w:type="spellStart"/>
            <w:r>
              <w:rPr>
                <w:sz w:val="17"/>
              </w:rPr>
              <w:t>growth_options</w:t>
            </w:r>
            <w:proofErr w:type="spellEnd"/>
            <w:r>
              <w:rPr>
                <w:sz w:val="17"/>
              </w:rPr>
              <w:t xml:space="preserve">, </w:t>
            </w:r>
            <w:proofErr w:type="spellStart"/>
            <w:r>
              <w:rPr>
                <w:sz w:val="17"/>
              </w:rPr>
              <w:t>claim_guardrail</w:t>
            </w:r>
            <w:proofErr w:type="spellEnd"/>
            <w:r>
              <w:rPr>
                <w:sz w:val="17"/>
              </w:rPr>
              <w:t xml:space="preserve">, </w:t>
            </w:r>
            <w:proofErr w:type="spellStart"/>
            <w:r>
              <w:rPr>
                <w:sz w:val="17"/>
              </w:rPr>
              <w:t>final_storyline</w:t>
            </w:r>
            <w:proofErr w:type="spellEnd"/>
          </w:p>
        </w:tc>
      </w:tr>
    </w:tbl>
    <w:p w14:paraId="1C30507F" w14:textId="77777777" w:rsidR="008771C2" w:rsidRDefault="008771C2" w:rsidP="00121FFD">
      <w:pPr>
        <w:spacing w:line="240" w:lineRule="auto"/>
      </w:pPr>
    </w:p>
    <w:p w14:paraId="048CE65E" w14:textId="77777777" w:rsidR="008771C2" w:rsidRDefault="00000000" w:rsidP="00121FFD">
      <w:pPr>
        <w:spacing w:after="100" w:line="240" w:lineRule="auto"/>
        <w:rPr>
          <w:lang w:eastAsia="ko-KR"/>
        </w:rPr>
      </w:pPr>
      <w:r>
        <w:rPr>
          <w:lang w:eastAsia="ko-KR"/>
        </w:rPr>
        <w:t xml:space="preserve">각 goal은 “기존 파일 수정 금지, 정해진 폴더에만 출력, </w:t>
      </w:r>
      <w:proofErr w:type="spellStart"/>
      <w:r>
        <w:rPr>
          <w:lang w:eastAsia="ko-KR"/>
        </w:rPr>
        <w:t>final_checks</w:t>
      </w:r>
      <w:proofErr w:type="spellEnd"/>
      <w:r>
        <w:rPr>
          <w:lang w:eastAsia="ko-KR"/>
        </w:rPr>
        <w:t xml:space="preserve"> 필수, 확인하지 않은 값 확정 금지”라는 공통 규칙을 가져야 합니다. 이전에 발생했던 Stage 10 계보 충돌과 경로 혼선을 반복하지 않으려면, 매 goal마다 현재 기준 파일과 출력 위치를 명시해야 합니다.</w:t>
      </w:r>
    </w:p>
    <w:p w14:paraId="2C6E498A"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12. 최종 산출물 구성안</w:t>
      </w:r>
    </w:p>
    <w:p w14:paraId="1E07FF1D" w14:textId="77777777" w:rsidR="008771C2" w:rsidRDefault="00000000" w:rsidP="00121FFD">
      <w:pPr>
        <w:spacing w:after="100" w:line="240" w:lineRule="auto"/>
        <w:rPr>
          <w:lang w:eastAsia="ko-KR"/>
        </w:rPr>
      </w:pPr>
      <w:r>
        <w:rPr>
          <w:lang w:eastAsia="ko-KR"/>
        </w:rPr>
        <w:t xml:space="preserve">최종 산출물은 데이터 분석 프로젝트로 시작해 </w:t>
      </w:r>
      <w:proofErr w:type="spellStart"/>
      <w:r>
        <w:rPr>
          <w:lang w:eastAsia="ko-KR"/>
        </w:rPr>
        <w:t>머신러닝과</w:t>
      </w:r>
      <w:proofErr w:type="spellEnd"/>
      <w:r>
        <w:rPr>
          <w:lang w:eastAsia="ko-KR"/>
        </w:rPr>
        <w:t xml:space="preserve"> SHAP을 충분히 보여준 뒤, 마지막에 </w:t>
      </w:r>
      <w:proofErr w:type="spellStart"/>
      <w:r>
        <w:rPr>
          <w:lang w:eastAsia="ko-KR"/>
        </w:rPr>
        <w:t>그로스마케팅</w:t>
      </w:r>
      <w:proofErr w:type="spellEnd"/>
      <w:r>
        <w:rPr>
          <w:lang w:eastAsia="ko-KR"/>
        </w:rPr>
        <w:t xml:space="preserve"> 전략 제안으로 마무리하는 구조가 가장 자연스럽습니다. 처음부터 마케팅 전략서처럼 가면 모델링의 무게가 약해지고, 끝까지 모델링만 하면 비즈니스 연결이 약해집니다.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392"/>
        <w:gridCol w:w="4705"/>
        <w:gridCol w:w="3285"/>
      </w:tblGrid>
      <w:tr w:rsidR="008771C2" w14:paraId="0B8371B9" w14:textId="77777777">
        <w:trPr>
          <w:jc w:val="center"/>
        </w:trPr>
        <w:tc>
          <w:tcPr>
            <w:tcW w:w="2592" w:type="dxa"/>
            <w:shd w:val="clear" w:color="auto" w:fill="EAF2F8"/>
            <w:vAlign w:val="center"/>
          </w:tcPr>
          <w:p w14:paraId="33D2B60E" w14:textId="77777777" w:rsidR="008771C2" w:rsidRDefault="00000000" w:rsidP="00121FFD">
            <w:proofErr w:type="spellStart"/>
            <w:r>
              <w:rPr>
                <w:b/>
                <w:sz w:val="17"/>
              </w:rPr>
              <w:t>최종</w:t>
            </w:r>
            <w:proofErr w:type="spellEnd"/>
            <w:r>
              <w:rPr>
                <w:b/>
                <w:sz w:val="17"/>
              </w:rPr>
              <w:t xml:space="preserve"> </w:t>
            </w:r>
            <w:proofErr w:type="spellStart"/>
            <w:r>
              <w:rPr>
                <w:b/>
                <w:sz w:val="17"/>
              </w:rPr>
              <w:t>산출물</w:t>
            </w:r>
            <w:proofErr w:type="spellEnd"/>
          </w:p>
        </w:tc>
        <w:tc>
          <w:tcPr>
            <w:tcW w:w="5184" w:type="dxa"/>
            <w:shd w:val="clear" w:color="auto" w:fill="EAF2F8"/>
            <w:vAlign w:val="center"/>
          </w:tcPr>
          <w:p w14:paraId="359F0B9B" w14:textId="77777777" w:rsidR="008771C2" w:rsidRDefault="00000000" w:rsidP="00121FFD">
            <w:r>
              <w:rPr>
                <w:b/>
                <w:sz w:val="17"/>
              </w:rPr>
              <w:t>내용</w:t>
            </w:r>
          </w:p>
        </w:tc>
        <w:tc>
          <w:tcPr>
            <w:tcW w:w="3456" w:type="dxa"/>
            <w:shd w:val="clear" w:color="auto" w:fill="EAF2F8"/>
            <w:vAlign w:val="center"/>
          </w:tcPr>
          <w:p w14:paraId="318D0EF4" w14:textId="77777777" w:rsidR="008771C2" w:rsidRDefault="00000000" w:rsidP="00121FFD">
            <w:r>
              <w:rPr>
                <w:b/>
                <w:sz w:val="17"/>
              </w:rPr>
              <w:t>목적</w:t>
            </w:r>
          </w:p>
        </w:tc>
      </w:tr>
      <w:tr w:rsidR="008771C2" w14:paraId="2A7BF46D" w14:textId="77777777">
        <w:trPr>
          <w:jc w:val="center"/>
        </w:trPr>
        <w:tc>
          <w:tcPr>
            <w:tcW w:w="2592" w:type="dxa"/>
            <w:vAlign w:val="center"/>
          </w:tcPr>
          <w:p w14:paraId="4CAE79D5" w14:textId="77777777" w:rsidR="008771C2" w:rsidRDefault="00000000" w:rsidP="00121FFD">
            <w:r>
              <w:rPr>
                <w:sz w:val="17"/>
              </w:rPr>
              <w:t>분석 보고서 DOCX</w:t>
            </w:r>
          </w:p>
        </w:tc>
        <w:tc>
          <w:tcPr>
            <w:tcW w:w="5184" w:type="dxa"/>
            <w:vAlign w:val="center"/>
          </w:tcPr>
          <w:p w14:paraId="5C84BFFC" w14:textId="77777777" w:rsidR="008771C2" w:rsidRDefault="00000000" w:rsidP="00121FFD">
            <w:pPr>
              <w:rPr>
                <w:lang w:eastAsia="ko-KR"/>
              </w:rPr>
            </w:pPr>
            <w:r>
              <w:rPr>
                <w:sz w:val="17"/>
                <w:lang w:eastAsia="ko-KR"/>
              </w:rPr>
              <w:t xml:space="preserve">데이터 기준, </w:t>
            </w:r>
            <w:proofErr w:type="spellStart"/>
            <w:r>
              <w:rPr>
                <w:sz w:val="17"/>
                <w:lang w:eastAsia="ko-KR"/>
              </w:rPr>
              <w:t>시간축</w:t>
            </w:r>
            <w:proofErr w:type="spellEnd"/>
            <w:r>
              <w:rPr>
                <w:sz w:val="17"/>
                <w:lang w:eastAsia="ko-KR"/>
              </w:rPr>
              <w:t>, EDA, 모델링, SHAP, 세그먼트, 제언 전체 설명</w:t>
            </w:r>
          </w:p>
        </w:tc>
        <w:tc>
          <w:tcPr>
            <w:tcW w:w="3456" w:type="dxa"/>
            <w:vAlign w:val="center"/>
          </w:tcPr>
          <w:p w14:paraId="6BC61E0E" w14:textId="77777777" w:rsidR="008771C2" w:rsidRDefault="00000000" w:rsidP="00121FFD">
            <w:pPr>
              <w:rPr>
                <w:lang w:eastAsia="ko-KR"/>
              </w:rPr>
            </w:pPr>
            <w:r>
              <w:rPr>
                <w:sz w:val="17"/>
                <w:lang w:eastAsia="ko-KR"/>
              </w:rPr>
              <w:t>팀원과 멘토가 전체 논리를 검토하기 위한 문서</w:t>
            </w:r>
          </w:p>
        </w:tc>
      </w:tr>
      <w:tr w:rsidR="008771C2" w14:paraId="770AE3C0" w14:textId="77777777">
        <w:trPr>
          <w:jc w:val="center"/>
        </w:trPr>
        <w:tc>
          <w:tcPr>
            <w:tcW w:w="2592" w:type="dxa"/>
            <w:vAlign w:val="center"/>
          </w:tcPr>
          <w:p w14:paraId="705CBE74" w14:textId="77777777" w:rsidR="008771C2" w:rsidRDefault="00000000" w:rsidP="00121FFD">
            <w:pPr>
              <w:rPr>
                <w:lang w:eastAsia="ko-KR"/>
              </w:rPr>
            </w:pPr>
            <w:r>
              <w:rPr>
                <w:sz w:val="17"/>
                <w:lang w:eastAsia="ko-KR"/>
              </w:rPr>
              <w:t>발표용 슬라이드 또는 HTML</w:t>
            </w:r>
          </w:p>
        </w:tc>
        <w:tc>
          <w:tcPr>
            <w:tcW w:w="5184" w:type="dxa"/>
            <w:vAlign w:val="center"/>
          </w:tcPr>
          <w:p w14:paraId="31036592" w14:textId="77777777" w:rsidR="008771C2" w:rsidRDefault="00000000" w:rsidP="00121FFD">
            <w:pPr>
              <w:rPr>
                <w:lang w:eastAsia="ko-KR"/>
              </w:rPr>
            </w:pPr>
            <w:r>
              <w:rPr>
                <w:sz w:val="17"/>
                <w:lang w:eastAsia="ko-KR"/>
              </w:rPr>
              <w:t>핵심 시각화와 스토리라인 중심 요약</w:t>
            </w:r>
          </w:p>
        </w:tc>
        <w:tc>
          <w:tcPr>
            <w:tcW w:w="3456" w:type="dxa"/>
            <w:vAlign w:val="center"/>
          </w:tcPr>
          <w:p w14:paraId="6A5C6E93" w14:textId="77777777" w:rsidR="008771C2" w:rsidRDefault="00000000" w:rsidP="00121FFD">
            <w:pPr>
              <w:rPr>
                <w:lang w:eastAsia="ko-KR"/>
              </w:rPr>
            </w:pPr>
            <w:r>
              <w:rPr>
                <w:sz w:val="17"/>
                <w:lang w:eastAsia="ko-KR"/>
              </w:rPr>
              <w:t>짧은 발표에서 설득력 있게 전달</w:t>
            </w:r>
          </w:p>
        </w:tc>
      </w:tr>
      <w:tr w:rsidR="008771C2" w14:paraId="44BDC2B3" w14:textId="77777777">
        <w:trPr>
          <w:jc w:val="center"/>
        </w:trPr>
        <w:tc>
          <w:tcPr>
            <w:tcW w:w="2592" w:type="dxa"/>
            <w:vAlign w:val="center"/>
          </w:tcPr>
          <w:p w14:paraId="77D04198" w14:textId="77777777" w:rsidR="008771C2" w:rsidRDefault="00000000" w:rsidP="00121FFD">
            <w:proofErr w:type="spellStart"/>
            <w:r>
              <w:rPr>
                <w:sz w:val="17"/>
              </w:rPr>
              <w:t>테이블</w:t>
            </w:r>
            <w:proofErr w:type="spellEnd"/>
            <w:r>
              <w:rPr>
                <w:sz w:val="17"/>
              </w:rPr>
              <w:t xml:space="preserve"> </w:t>
            </w:r>
            <w:proofErr w:type="spellStart"/>
            <w:r>
              <w:rPr>
                <w:sz w:val="17"/>
              </w:rPr>
              <w:t>산출물</w:t>
            </w:r>
            <w:proofErr w:type="spellEnd"/>
          </w:p>
        </w:tc>
        <w:tc>
          <w:tcPr>
            <w:tcW w:w="5184" w:type="dxa"/>
            <w:vAlign w:val="center"/>
          </w:tcPr>
          <w:p w14:paraId="0B71665F" w14:textId="77777777" w:rsidR="008771C2" w:rsidRDefault="00000000" w:rsidP="00121FFD">
            <w:r>
              <w:rPr>
                <w:sz w:val="17"/>
              </w:rPr>
              <w:t>cohort, split, EDA, model metrics, SHAP, segment summary</w:t>
            </w:r>
          </w:p>
        </w:tc>
        <w:tc>
          <w:tcPr>
            <w:tcW w:w="3456" w:type="dxa"/>
            <w:vAlign w:val="center"/>
          </w:tcPr>
          <w:p w14:paraId="1871119F" w14:textId="77777777" w:rsidR="008771C2" w:rsidRDefault="00000000" w:rsidP="00121FFD">
            <w:r>
              <w:rPr>
                <w:sz w:val="17"/>
              </w:rPr>
              <w:t>검증 가능한 근거 자료</w:t>
            </w:r>
          </w:p>
        </w:tc>
      </w:tr>
      <w:tr w:rsidR="008771C2" w14:paraId="701B5DB6" w14:textId="77777777">
        <w:trPr>
          <w:jc w:val="center"/>
        </w:trPr>
        <w:tc>
          <w:tcPr>
            <w:tcW w:w="2592" w:type="dxa"/>
            <w:vAlign w:val="center"/>
          </w:tcPr>
          <w:p w14:paraId="3EE320DF" w14:textId="77777777" w:rsidR="008771C2" w:rsidRDefault="00000000" w:rsidP="00121FFD">
            <w:r>
              <w:rPr>
                <w:sz w:val="17"/>
              </w:rPr>
              <w:t>시각화 패키지</w:t>
            </w:r>
          </w:p>
        </w:tc>
        <w:tc>
          <w:tcPr>
            <w:tcW w:w="5184" w:type="dxa"/>
            <w:vAlign w:val="center"/>
          </w:tcPr>
          <w:p w14:paraId="2A70EEAB" w14:textId="77777777" w:rsidR="008771C2" w:rsidRDefault="00000000" w:rsidP="00121FFD">
            <w:r>
              <w:rPr>
                <w:sz w:val="17"/>
              </w:rPr>
              <w:t>model ladder, segment distribution, SHAP family, AARRR funnel map</w:t>
            </w:r>
          </w:p>
        </w:tc>
        <w:tc>
          <w:tcPr>
            <w:tcW w:w="3456" w:type="dxa"/>
            <w:vAlign w:val="center"/>
          </w:tcPr>
          <w:p w14:paraId="4980DFED" w14:textId="77777777" w:rsidR="008771C2" w:rsidRDefault="00000000" w:rsidP="00121FFD">
            <w:pPr>
              <w:rPr>
                <w:lang w:eastAsia="ko-KR"/>
              </w:rPr>
            </w:pPr>
            <w:r>
              <w:rPr>
                <w:sz w:val="17"/>
                <w:lang w:eastAsia="ko-KR"/>
              </w:rPr>
              <w:t>팀 공유 및 발표 시각 자료</w:t>
            </w:r>
          </w:p>
        </w:tc>
      </w:tr>
      <w:tr w:rsidR="008771C2" w14:paraId="11F13FAA" w14:textId="77777777">
        <w:trPr>
          <w:jc w:val="center"/>
        </w:trPr>
        <w:tc>
          <w:tcPr>
            <w:tcW w:w="2592" w:type="dxa"/>
            <w:vAlign w:val="center"/>
          </w:tcPr>
          <w:p w14:paraId="64E70E6B" w14:textId="77777777" w:rsidR="008771C2" w:rsidRDefault="00000000" w:rsidP="00121FFD">
            <w:proofErr w:type="spellStart"/>
            <w:r>
              <w:rPr>
                <w:sz w:val="17"/>
              </w:rPr>
              <w:t>마케팅</w:t>
            </w:r>
            <w:proofErr w:type="spellEnd"/>
            <w:r>
              <w:rPr>
                <w:sz w:val="17"/>
              </w:rPr>
              <w:t xml:space="preserve"> </w:t>
            </w:r>
            <w:proofErr w:type="spellStart"/>
            <w:r>
              <w:rPr>
                <w:sz w:val="17"/>
              </w:rPr>
              <w:t>옵션표</w:t>
            </w:r>
            <w:proofErr w:type="spellEnd"/>
          </w:p>
        </w:tc>
        <w:tc>
          <w:tcPr>
            <w:tcW w:w="5184" w:type="dxa"/>
            <w:vAlign w:val="center"/>
          </w:tcPr>
          <w:p w14:paraId="0F211017" w14:textId="77777777" w:rsidR="008771C2" w:rsidRDefault="00000000" w:rsidP="00121FFD">
            <w:pPr>
              <w:rPr>
                <w:lang w:eastAsia="ko-KR"/>
              </w:rPr>
            </w:pPr>
            <w:r>
              <w:rPr>
                <w:sz w:val="17"/>
                <w:lang w:eastAsia="ko-KR"/>
              </w:rPr>
              <w:t>AARRR 단계별 액션 후보와 검증 지표</w:t>
            </w:r>
          </w:p>
        </w:tc>
        <w:tc>
          <w:tcPr>
            <w:tcW w:w="3456" w:type="dxa"/>
            <w:vAlign w:val="center"/>
          </w:tcPr>
          <w:p w14:paraId="02730772" w14:textId="77777777" w:rsidR="008771C2" w:rsidRDefault="00000000" w:rsidP="00121FFD">
            <w:pPr>
              <w:rPr>
                <w:lang w:eastAsia="ko-KR"/>
              </w:rPr>
            </w:pPr>
            <w:r>
              <w:rPr>
                <w:sz w:val="17"/>
                <w:lang w:eastAsia="ko-KR"/>
              </w:rPr>
              <w:t>비즈니스/</w:t>
            </w:r>
            <w:proofErr w:type="spellStart"/>
            <w:r>
              <w:rPr>
                <w:sz w:val="17"/>
                <w:lang w:eastAsia="ko-KR"/>
              </w:rPr>
              <w:t>그로스마케팅</w:t>
            </w:r>
            <w:proofErr w:type="spellEnd"/>
            <w:r>
              <w:rPr>
                <w:sz w:val="17"/>
                <w:lang w:eastAsia="ko-KR"/>
              </w:rPr>
              <w:t xml:space="preserve"> 제안의 </w:t>
            </w:r>
            <w:proofErr w:type="spellStart"/>
            <w:r>
              <w:rPr>
                <w:sz w:val="17"/>
                <w:lang w:eastAsia="ko-KR"/>
              </w:rPr>
              <w:t>실행성</w:t>
            </w:r>
            <w:proofErr w:type="spellEnd"/>
            <w:r>
              <w:rPr>
                <w:sz w:val="17"/>
                <w:lang w:eastAsia="ko-KR"/>
              </w:rPr>
              <w:t xml:space="preserve"> 확보</w:t>
            </w:r>
          </w:p>
        </w:tc>
      </w:tr>
      <w:tr w:rsidR="008771C2" w14:paraId="6E6E1E62" w14:textId="77777777">
        <w:trPr>
          <w:jc w:val="center"/>
        </w:trPr>
        <w:tc>
          <w:tcPr>
            <w:tcW w:w="2592" w:type="dxa"/>
            <w:vAlign w:val="center"/>
          </w:tcPr>
          <w:p w14:paraId="6F24066B" w14:textId="77777777" w:rsidR="008771C2" w:rsidRDefault="00000000" w:rsidP="00121FFD">
            <w:proofErr w:type="spellStart"/>
            <w:r>
              <w:rPr>
                <w:sz w:val="17"/>
              </w:rPr>
              <w:t>주장</w:t>
            </w:r>
            <w:proofErr w:type="spellEnd"/>
            <w:r>
              <w:rPr>
                <w:sz w:val="17"/>
              </w:rPr>
              <w:t xml:space="preserve"> </w:t>
            </w:r>
            <w:proofErr w:type="spellStart"/>
            <w:r>
              <w:rPr>
                <w:sz w:val="17"/>
              </w:rPr>
              <w:t>감사표</w:t>
            </w:r>
            <w:proofErr w:type="spellEnd"/>
          </w:p>
        </w:tc>
        <w:tc>
          <w:tcPr>
            <w:tcW w:w="5184" w:type="dxa"/>
            <w:vAlign w:val="center"/>
          </w:tcPr>
          <w:p w14:paraId="5417276A" w14:textId="77777777" w:rsidR="008771C2" w:rsidRDefault="00000000" w:rsidP="00121FFD">
            <w:pPr>
              <w:rPr>
                <w:lang w:eastAsia="ko-KR"/>
              </w:rPr>
            </w:pPr>
            <w:r>
              <w:rPr>
                <w:sz w:val="17"/>
                <w:lang w:eastAsia="ko-KR"/>
              </w:rPr>
              <w:t>안전 주장, 단서 주장, 금지 주장</w:t>
            </w:r>
          </w:p>
        </w:tc>
        <w:tc>
          <w:tcPr>
            <w:tcW w:w="3456" w:type="dxa"/>
            <w:vAlign w:val="center"/>
          </w:tcPr>
          <w:p w14:paraId="174FE0C2" w14:textId="77777777" w:rsidR="008771C2" w:rsidRDefault="00000000" w:rsidP="00121FFD">
            <w:proofErr w:type="spellStart"/>
            <w:r>
              <w:rPr>
                <w:sz w:val="17"/>
              </w:rPr>
              <w:t>과장과</w:t>
            </w:r>
            <w:proofErr w:type="spellEnd"/>
            <w:r>
              <w:rPr>
                <w:sz w:val="17"/>
              </w:rPr>
              <w:t xml:space="preserve"> </w:t>
            </w:r>
            <w:proofErr w:type="spellStart"/>
            <w:r>
              <w:rPr>
                <w:sz w:val="17"/>
              </w:rPr>
              <w:t>인과</w:t>
            </w:r>
            <w:proofErr w:type="spellEnd"/>
            <w:r>
              <w:rPr>
                <w:sz w:val="17"/>
              </w:rPr>
              <w:t xml:space="preserve"> </w:t>
            </w:r>
            <w:proofErr w:type="spellStart"/>
            <w:r>
              <w:rPr>
                <w:sz w:val="17"/>
              </w:rPr>
              <w:t>오해</w:t>
            </w:r>
            <w:proofErr w:type="spellEnd"/>
            <w:r>
              <w:rPr>
                <w:sz w:val="17"/>
              </w:rPr>
              <w:t xml:space="preserve"> </w:t>
            </w:r>
            <w:proofErr w:type="spellStart"/>
            <w:r>
              <w:rPr>
                <w:sz w:val="17"/>
              </w:rPr>
              <w:t>방지</w:t>
            </w:r>
            <w:proofErr w:type="spellEnd"/>
          </w:p>
        </w:tc>
      </w:tr>
    </w:tbl>
    <w:p w14:paraId="11908061" w14:textId="77777777" w:rsidR="008771C2" w:rsidRDefault="008771C2" w:rsidP="00121FFD">
      <w:pPr>
        <w:spacing w:line="240" w:lineRule="auto"/>
      </w:pPr>
    </w:p>
    <w:p w14:paraId="6F99B691" w14:textId="77777777" w:rsidR="008771C2" w:rsidRDefault="00000000" w:rsidP="00121FFD">
      <w:pPr>
        <w:spacing w:after="100" w:line="240" w:lineRule="auto"/>
        <w:rPr>
          <w:lang w:eastAsia="ko-KR"/>
        </w:rPr>
      </w:pPr>
      <w:r>
        <w:rPr>
          <w:lang w:eastAsia="ko-KR"/>
        </w:rPr>
        <w:t xml:space="preserve">최종 메시지는 다음 문장으로 유지합니다. “100원딜 고객과 </w:t>
      </w:r>
      <w:proofErr w:type="spellStart"/>
      <w:r>
        <w:rPr>
          <w:lang w:eastAsia="ko-KR"/>
        </w:rPr>
        <w:t>비프로모션</w:t>
      </w:r>
      <w:proofErr w:type="spellEnd"/>
      <w:r>
        <w:rPr>
          <w:lang w:eastAsia="ko-KR"/>
        </w:rPr>
        <w:t xml:space="preserve"> 고객은 이탈 위험을 설명하는 행동 신호가 다르므로, 동일한 </w:t>
      </w:r>
      <w:proofErr w:type="spellStart"/>
      <w:r>
        <w:rPr>
          <w:lang w:eastAsia="ko-KR"/>
        </w:rPr>
        <w:t>리텐션</w:t>
      </w:r>
      <w:proofErr w:type="spellEnd"/>
      <w:r>
        <w:rPr>
          <w:lang w:eastAsia="ko-KR"/>
        </w:rPr>
        <w:t xml:space="preserve"> 전략이 아니라 프로모션 여부와 AARRR 단계별 병목에 따라 다른 이탈 방어 전략을 설계해야 한다.” 이 문장은 데이터 분석과 </w:t>
      </w:r>
      <w:proofErr w:type="spellStart"/>
      <w:r>
        <w:rPr>
          <w:lang w:eastAsia="ko-KR"/>
        </w:rPr>
        <w:t>그로스마케팅을</w:t>
      </w:r>
      <w:proofErr w:type="spellEnd"/>
      <w:r>
        <w:rPr>
          <w:lang w:eastAsia="ko-KR"/>
        </w:rPr>
        <w:t xml:space="preserve"> 연결하는 축입니다.</w:t>
      </w:r>
    </w:p>
    <w:tbl>
      <w:tblPr>
        <w:tblW w:w="0" w:type="auto"/>
        <w:jc w:val="center"/>
        <w:tblBorders>
          <w:top w:val="single" w:sz="4" w:space="0" w:color="B9D6F2"/>
          <w:left w:val="single" w:sz="4" w:space="0" w:color="B9D6F2"/>
          <w:bottom w:val="single" w:sz="4" w:space="0" w:color="B9D6F2"/>
          <w:right w:val="single" w:sz="4" w:space="0" w:color="B9D6F2"/>
          <w:insideH w:val="single" w:sz="4" w:space="0" w:color="B9D6F2"/>
          <w:insideV w:val="single" w:sz="4" w:space="0" w:color="B9D6F2"/>
        </w:tblBorders>
        <w:tblLook w:val="04A0" w:firstRow="1" w:lastRow="0" w:firstColumn="1" w:lastColumn="0" w:noHBand="0" w:noVBand="1"/>
      </w:tblPr>
      <w:tblGrid>
        <w:gridCol w:w="10166"/>
      </w:tblGrid>
      <w:tr w:rsidR="008771C2" w14:paraId="300032A0" w14:textId="77777777">
        <w:trPr>
          <w:jc w:val="center"/>
        </w:trPr>
        <w:tc>
          <w:tcPr>
            <w:tcW w:w="10166" w:type="dxa"/>
            <w:shd w:val="clear" w:color="auto" w:fill="F7FBFF"/>
          </w:tcPr>
          <w:p w14:paraId="76FDD4C1" w14:textId="77777777" w:rsidR="008771C2" w:rsidRDefault="00000000" w:rsidP="00121FFD">
            <w:pPr>
              <w:spacing w:line="240" w:lineRule="auto"/>
              <w:rPr>
                <w:lang w:eastAsia="ko-KR"/>
              </w:rPr>
            </w:pPr>
            <w:r>
              <w:rPr>
                <w:b/>
                <w:color w:val="1F5078"/>
                <w:sz w:val="21"/>
                <w:lang w:eastAsia="ko-KR"/>
              </w:rPr>
              <w:t>최종 결론</w:t>
            </w:r>
          </w:p>
          <w:p w14:paraId="02D7E887" w14:textId="77777777" w:rsidR="008771C2" w:rsidRDefault="00000000" w:rsidP="00121FFD">
            <w:pPr>
              <w:spacing w:line="240" w:lineRule="auto"/>
              <w:rPr>
                <w:lang w:eastAsia="ko-KR"/>
              </w:rPr>
            </w:pPr>
            <w:r>
              <w:rPr>
                <w:sz w:val="19"/>
                <w:lang w:eastAsia="ko-KR"/>
              </w:rPr>
              <w:t xml:space="preserve">이 문서가 제안하는 방향은 보수적입니다. 광일이 파일을 기준으로 다시 시작하고, 1~3주차 행동만 관측하며, 3~4주차 대응기간에 이탈 방어 액션을 설계합니다. 모델은 다양하게 비교하되 AUC 중심으로 평가하고, </w:t>
            </w:r>
            <w:proofErr w:type="spellStart"/>
            <w:r>
              <w:rPr>
                <w:sz w:val="19"/>
                <w:lang w:eastAsia="ko-KR"/>
              </w:rPr>
              <w:t>Optuna</w:t>
            </w:r>
            <w:proofErr w:type="spellEnd"/>
            <w:r>
              <w:rPr>
                <w:sz w:val="19"/>
                <w:lang w:eastAsia="ko-KR"/>
              </w:rPr>
              <w:t xml:space="preserve">는 후보 모델 확정 후 제한적으로 사용합니다. SHAP은 모델 설명으로만 해석하고, 세그먼트는 내부 multi-flag와 발표용 대표 세그먼트를 분리합니다. AARR은 데이터로 분석하고, Referral은 후속 </w:t>
            </w:r>
            <w:proofErr w:type="spellStart"/>
            <w:r>
              <w:rPr>
                <w:sz w:val="19"/>
                <w:lang w:eastAsia="ko-KR"/>
              </w:rPr>
              <w:t>그로스</w:t>
            </w:r>
            <w:proofErr w:type="spellEnd"/>
            <w:r>
              <w:rPr>
                <w:sz w:val="19"/>
                <w:lang w:eastAsia="ko-KR"/>
              </w:rPr>
              <w:t xml:space="preserve"> 실험으로 제안합니다.</w:t>
            </w:r>
          </w:p>
        </w:tc>
      </w:tr>
    </w:tbl>
    <w:p w14:paraId="12A2E4B8" w14:textId="77777777" w:rsidR="008771C2" w:rsidRDefault="008771C2" w:rsidP="00121FFD">
      <w:pPr>
        <w:spacing w:line="240" w:lineRule="auto"/>
        <w:rPr>
          <w:lang w:eastAsia="ko-KR"/>
        </w:rPr>
      </w:pPr>
    </w:p>
    <w:p w14:paraId="0E2D20FE"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lastRenderedPageBreak/>
        <w:t>13. 상세 해설 부록: 처음 보는 사람을 위한 작업자 설명서</w:t>
      </w:r>
    </w:p>
    <w:p w14:paraId="745761F3" w14:textId="77777777" w:rsidR="008771C2" w:rsidRDefault="00000000" w:rsidP="00121FFD">
      <w:pPr>
        <w:spacing w:after="100" w:line="240" w:lineRule="auto"/>
        <w:rPr>
          <w:lang w:eastAsia="ko-KR"/>
        </w:rPr>
      </w:pPr>
      <w:r>
        <w:rPr>
          <w:lang w:eastAsia="ko-KR"/>
        </w:rPr>
        <w:t xml:space="preserve">앞의 본문은 전체 구조를 잡기 위한 설계도입니다. 그러나 실제 작업자는 각 단계에서 왜 그 작업을 하는지, 무엇을 확인해야 하는지, 어떤 판단을 내려야 하는지, 어떤 말은 금지해야 하는지를 충분히 이해해야 합니다. 이 부록은 각 단계를 작업자가 그대로 읽고 실행 기준으로 삼을 수 있도록 길게 </w:t>
      </w:r>
      <w:proofErr w:type="spellStart"/>
      <w:r>
        <w:rPr>
          <w:lang w:eastAsia="ko-KR"/>
        </w:rPr>
        <w:t>풀어쓴</w:t>
      </w:r>
      <w:proofErr w:type="spellEnd"/>
      <w:r>
        <w:rPr>
          <w:lang w:eastAsia="ko-KR"/>
        </w:rPr>
        <w:t xml:space="preserve"> 설명서입니다.</w:t>
      </w:r>
    </w:p>
    <w:p w14:paraId="57559186" w14:textId="77777777" w:rsidR="008771C2" w:rsidRDefault="00000000" w:rsidP="00121FFD">
      <w:pPr>
        <w:spacing w:after="100" w:line="240" w:lineRule="auto"/>
        <w:rPr>
          <w:lang w:eastAsia="ko-KR"/>
        </w:rPr>
      </w:pPr>
      <w:r>
        <w:rPr>
          <w:lang w:eastAsia="ko-KR"/>
        </w:rPr>
        <w:t xml:space="preserve">이 부록에서 반복되는 핵심 원칙은 네 가지입니다. 첫째, 광일이 파일을 기준으로 한다. 둘째, 1~3주차 관측과 3~4주차 대응이라는 </w:t>
      </w:r>
      <w:proofErr w:type="spellStart"/>
      <w:r>
        <w:rPr>
          <w:lang w:eastAsia="ko-KR"/>
        </w:rPr>
        <w:t>시간축을</w:t>
      </w:r>
      <w:proofErr w:type="spellEnd"/>
      <w:r>
        <w:rPr>
          <w:lang w:eastAsia="ko-KR"/>
        </w:rPr>
        <w:t xml:space="preserve"> 지킨다. 셋째, promotion/non-promotion을 최상위 </w:t>
      </w:r>
      <w:proofErr w:type="spellStart"/>
      <w:r>
        <w:rPr>
          <w:lang w:eastAsia="ko-KR"/>
        </w:rPr>
        <w:t>비교축으로</w:t>
      </w:r>
      <w:proofErr w:type="spellEnd"/>
      <w:r>
        <w:rPr>
          <w:lang w:eastAsia="ko-KR"/>
        </w:rPr>
        <w:t xml:space="preserve"> 둔다. 넷째, 관찰과 예측을 인과처럼 말하지 않는다.</w:t>
      </w:r>
    </w:p>
    <w:p w14:paraId="08BCB167"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13-00. 프로젝트 목적과 핵심 문장 계약</w:t>
      </w:r>
    </w:p>
    <w:p w14:paraId="49EE693A" w14:textId="77777777" w:rsidR="008771C2" w:rsidRDefault="00000000" w:rsidP="00121FFD">
      <w:pPr>
        <w:spacing w:after="100" w:line="240" w:lineRule="auto"/>
        <w:rPr>
          <w:lang w:eastAsia="ko-KR"/>
        </w:rPr>
      </w:pPr>
      <w:r>
        <w:rPr>
          <w:lang w:eastAsia="ko-KR"/>
        </w:rPr>
        <w:t xml:space="preserve">이 단계는 사실상 프로젝트의 헌법입니다. 데이터 분석 프로젝트는 종종 모델링 단계로 빨리 들어가다가 나중에 “그래서 무엇을 말하려던 것인가”가 흐려집니다. 이번 프로젝트에서는 그 위험이 특히 큽니다. 100원딜이라는 프로모션 변수가 매우 매력적인 </w:t>
      </w:r>
      <w:proofErr w:type="spellStart"/>
      <w:r>
        <w:rPr>
          <w:lang w:eastAsia="ko-KR"/>
        </w:rPr>
        <w:t>설명축이기</w:t>
      </w:r>
      <w:proofErr w:type="spellEnd"/>
      <w:r>
        <w:rPr>
          <w:lang w:eastAsia="ko-KR"/>
        </w:rPr>
        <w:t xml:space="preserve"> 때문에, 조금만 방심하면 “100원딜이 이탈을 만들었다”</w:t>
      </w:r>
      <w:proofErr w:type="spellStart"/>
      <w:r>
        <w:rPr>
          <w:lang w:eastAsia="ko-KR"/>
        </w:rPr>
        <w:t>처럼</w:t>
      </w:r>
      <w:proofErr w:type="spellEnd"/>
      <w:r>
        <w:rPr>
          <w:lang w:eastAsia="ko-KR"/>
        </w:rPr>
        <w:t xml:space="preserve"> 인과적인 문장으로 넘어갈 수 있습니다. 따라서 처음에 프로젝트가 말할 수 있는 것과 말할 수 없는 것을 정해야 합니다.</w:t>
      </w:r>
    </w:p>
    <w:p w14:paraId="5A47A15F" w14:textId="77777777" w:rsidR="008771C2" w:rsidRDefault="00000000" w:rsidP="00121FFD">
      <w:pPr>
        <w:spacing w:after="100" w:line="240" w:lineRule="auto"/>
        <w:rPr>
          <w:lang w:eastAsia="ko-KR"/>
        </w:rPr>
      </w:pPr>
      <w:r>
        <w:rPr>
          <w:lang w:eastAsia="ko-KR"/>
        </w:rPr>
        <w:t xml:space="preserve">중심 문장은 “100원딜 고객과 </w:t>
      </w:r>
      <w:proofErr w:type="spellStart"/>
      <w:r>
        <w:rPr>
          <w:lang w:eastAsia="ko-KR"/>
        </w:rPr>
        <w:t>비프로모션</w:t>
      </w:r>
      <w:proofErr w:type="spellEnd"/>
      <w:r>
        <w:rPr>
          <w:lang w:eastAsia="ko-KR"/>
        </w:rPr>
        <w:t xml:space="preserve"> 고객은 이탈 위험을 설명하는 행동 신호가 다르므로, 동일한 </w:t>
      </w:r>
      <w:proofErr w:type="spellStart"/>
      <w:r>
        <w:rPr>
          <w:lang w:eastAsia="ko-KR"/>
        </w:rPr>
        <w:t>리텐션</w:t>
      </w:r>
      <w:proofErr w:type="spellEnd"/>
      <w:r>
        <w:rPr>
          <w:lang w:eastAsia="ko-KR"/>
        </w:rPr>
        <w:t xml:space="preserve"> 전략이 아니라 프로모션 여부와 AARRR 단계별 병목에 따라 다른 이탈 방어 전략을 설계해야 한다”입니다. 이 문장은 분석과 비즈니스 제언을 동시에 품습니다. 데이터 분석 쪽에서는 “행동 신호가 다르다”</w:t>
      </w:r>
      <w:proofErr w:type="spellStart"/>
      <w:r>
        <w:rPr>
          <w:lang w:eastAsia="ko-KR"/>
        </w:rPr>
        <w:t>를</w:t>
      </w:r>
      <w:proofErr w:type="spellEnd"/>
      <w:r>
        <w:rPr>
          <w:lang w:eastAsia="ko-KR"/>
        </w:rPr>
        <w:t xml:space="preserve"> 모델과 EDA로 확인하고, 마케팅 쪽에서는 “다른 이탈 방어 전략”을 세그먼트와 AARRR로 연결합니다.</w:t>
      </w:r>
    </w:p>
    <w:p w14:paraId="0906A869" w14:textId="77777777" w:rsidR="008771C2" w:rsidRDefault="00000000" w:rsidP="00121FFD">
      <w:pPr>
        <w:spacing w:after="100" w:line="240" w:lineRule="auto"/>
        <w:rPr>
          <w:lang w:eastAsia="ko-KR"/>
        </w:rPr>
      </w:pPr>
      <w:r>
        <w:rPr>
          <w:lang w:eastAsia="ko-KR"/>
        </w:rPr>
        <w:t xml:space="preserve">이 단계에서 가장 먼저 금지해야 할 주장은 인과 주장입니다. 100원딜 고객의 재구매율이 낮게 나오더라도, 그 이유가 100원딜 때문인지, 가격 민감 고객이 원래 그런지, 유입 채널의 성격이 </w:t>
      </w:r>
      <w:proofErr w:type="spellStart"/>
      <w:r>
        <w:rPr>
          <w:lang w:eastAsia="ko-KR"/>
        </w:rPr>
        <w:t>다른지</w:t>
      </w:r>
      <w:proofErr w:type="spellEnd"/>
      <w:r>
        <w:rPr>
          <w:lang w:eastAsia="ko-KR"/>
        </w:rPr>
        <w:t xml:space="preserve">, 콘텐츠 기대치가 </w:t>
      </w:r>
      <w:proofErr w:type="spellStart"/>
      <w:r>
        <w:rPr>
          <w:lang w:eastAsia="ko-KR"/>
        </w:rPr>
        <w:t>다른지</w:t>
      </w:r>
      <w:proofErr w:type="spellEnd"/>
      <w:r>
        <w:rPr>
          <w:lang w:eastAsia="ko-KR"/>
        </w:rPr>
        <w:t xml:space="preserve"> 현재 데이터만으로는 분리하기 어렵습니다. 따라서 “프로모션에 따른 관찰 차이”와 “프로모션의 인과효과”</w:t>
      </w:r>
      <w:proofErr w:type="spellStart"/>
      <w:r>
        <w:rPr>
          <w:lang w:eastAsia="ko-KR"/>
        </w:rPr>
        <w:t>를</w:t>
      </w:r>
      <w:proofErr w:type="spellEnd"/>
      <w:r>
        <w:rPr>
          <w:lang w:eastAsia="ko-KR"/>
        </w:rPr>
        <w:t xml:space="preserve"> 구분해야 합니다.</w:t>
      </w:r>
    </w:p>
    <w:p w14:paraId="5F777106" w14:textId="77777777" w:rsidR="008771C2" w:rsidRDefault="00000000" w:rsidP="00121FFD">
      <w:pPr>
        <w:spacing w:after="100" w:line="240" w:lineRule="auto"/>
        <w:rPr>
          <w:lang w:eastAsia="ko-KR"/>
        </w:rPr>
      </w:pPr>
      <w:r>
        <w:rPr>
          <w:lang w:eastAsia="ko-KR"/>
        </w:rPr>
        <w:t>팀원에게는 이 단계의 결과를 한 페이지로 공유하는 것이 좋습니다. “우리가 증명하려는 것”, “우리가 증명하지 않는 것”, “최종적으로 제안하려는 것”을 명확히 적어두면 이후 모든 노트북과 보고서가 같은 방향으로 움직입니다.</w:t>
      </w:r>
    </w:p>
    <w:p w14:paraId="0437EBD1"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13-01. 광일이 v2 기준 데이터셋 감사</w:t>
      </w:r>
    </w:p>
    <w:p w14:paraId="705E7555" w14:textId="77777777" w:rsidR="008771C2" w:rsidRDefault="00000000" w:rsidP="00121FFD">
      <w:pPr>
        <w:spacing w:after="100" w:line="240" w:lineRule="auto"/>
        <w:rPr>
          <w:lang w:eastAsia="ko-KR"/>
        </w:rPr>
      </w:pPr>
      <w:r>
        <w:rPr>
          <w:lang w:eastAsia="ko-KR"/>
        </w:rPr>
        <w:t>이 단계에서는 광일이 파일을 최종 기준 데이터로 고정합니다. 이전에 사용자가 만든 master CSV와 기존 corrected chain은 참고자료로 남지만, 앞으로 산출되는 수치와 모델의 근거는 광일이 파일이어야 합니다. 기준 데이터가 둘 이상이면 행 수, 재구매율, 모델 성능, SHAP 결과가 서로 달라지고, 팀 내부에서 어떤 결과가 최종인지 혼란이 생깁니다.</w:t>
      </w:r>
    </w:p>
    <w:p w14:paraId="72C837DC" w14:textId="77777777" w:rsidR="008771C2" w:rsidRDefault="00000000" w:rsidP="00121FFD">
      <w:pPr>
        <w:spacing w:after="100" w:line="240" w:lineRule="auto"/>
        <w:rPr>
          <w:lang w:eastAsia="ko-KR"/>
        </w:rPr>
      </w:pPr>
      <w:r>
        <w:rPr>
          <w:lang w:eastAsia="ko-KR"/>
        </w:rPr>
        <w:t xml:space="preserve">감사해야 할 항목은 단순히 행 수와 컬럼 수가 아닙니다. USER_KEY 중복, 날짜 파싱 가능성, duration 이상치, </w:t>
      </w:r>
      <w:proofErr w:type="spellStart"/>
      <w:r>
        <w:rPr>
          <w:lang w:eastAsia="ko-KR"/>
        </w:rPr>
        <w:t>is_promotion</w:t>
      </w:r>
      <w:proofErr w:type="spellEnd"/>
      <w:r>
        <w:rPr>
          <w:lang w:eastAsia="ko-KR"/>
        </w:rPr>
        <w:t xml:space="preserve"> 값의 의미, </w:t>
      </w:r>
      <w:proofErr w:type="spellStart"/>
      <w:r>
        <w:rPr>
          <w:lang w:eastAsia="ko-KR"/>
        </w:rPr>
        <w:t>is_repurchase</w:t>
      </w:r>
      <w:proofErr w:type="spellEnd"/>
      <w:r>
        <w:rPr>
          <w:lang w:eastAsia="ko-KR"/>
        </w:rPr>
        <w:t xml:space="preserve"> 값의 의미, </w:t>
      </w:r>
      <w:proofErr w:type="spellStart"/>
      <w:r>
        <w:rPr>
          <w:lang w:eastAsia="ko-KR"/>
        </w:rPr>
        <w:t>결측치가</w:t>
      </w:r>
      <w:proofErr w:type="spellEnd"/>
      <w:r>
        <w:rPr>
          <w:lang w:eastAsia="ko-KR"/>
        </w:rPr>
        <w:t xml:space="preserve"> 0으로 대체된 것인지 여부, ratio 변수의 분모 처리 방식, 시청이 없는 사용자의 feature 값 처리 방식까지 확인해야 합니다. </w:t>
      </w:r>
      <w:proofErr w:type="spellStart"/>
      <w:r>
        <w:rPr>
          <w:lang w:eastAsia="ko-KR"/>
        </w:rPr>
        <w:t>결측치가</w:t>
      </w:r>
      <w:proofErr w:type="spellEnd"/>
      <w:r>
        <w:rPr>
          <w:lang w:eastAsia="ko-KR"/>
        </w:rPr>
        <w:t xml:space="preserve"> 0개라는 사실은 좋은 신호이지만, 모든 0이 해석 가능한 0이라는 뜻은 아닙니다.</w:t>
      </w:r>
    </w:p>
    <w:p w14:paraId="0613E80A" w14:textId="77777777" w:rsidR="008771C2" w:rsidRDefault="00000000" w:rsidP="00121FFD">
      <w:pPr>
        <w:spacing w:after="100" w:line="240" w:lineRule="auto"/>
        <w:rPr>
          <w:lang w:eastAsia="ko-KR"/>
        </w:rPr>
      </w:pPr>
      <w:r>
        <w:rPr>
          <w:lang w:eastAsia="ko-KR"/>
        </w:rPr>
        <w:t xml:space="preserve">광일이 파일에서 duration </w:t>
      </w:r>
      <w:proofErr w:type="gramStart"/>
      <w:r>
        <w:rPr>
          <w:lang w:eastAsia="ko-KR"/>
        </w:rPr>
        <w:t>&lt; 21</w:t>
      </w:r>
      <w:proofErr w:type="gramEnd"/>
      <w:r>
        <w:rPr>
          <w:lang w:eastAsia="ko-KR"/>
        </w:rPr>
        <w:t>일 행이 238행 존재한다는 점은 중요합니다. 이 프로젝트가 1~3주차 행동을 관측하는 구조라면, 21일을 채우지 못한 고객은 관측창을 완성하지 못한 고객입니다. 이들을 그대로 넣으면 “</w:t>
      </w:r>
      <w:proofErr w:type="spellStart"/>
      <w:r>
        <w:rPr>
          <w:lang w:eastAsia="ko-KR"/>
        </w:rPr>
        <w:t>시청량이</w:t>
      </w:r>
      <w:proofErr w:type="spellEnd"/>
      <w:r>
        <w:rPr>
          <w:lang w:eastAsia="ko-KR"/>
        </w:rPr>
        <w:t xml:space="preserve"> 적었다”와 “관측할 시간이 없었다”가 섞입니다. 따라서 main model cohort에서는 제외하거나, 최소한 별도 flag로 분리해야 합니다.</w:t>
      </w:r>
    </w:p>
    <w:p w14:paraId="44B97783" w14:textId="77777777" w:rsidR="008771C2" w:rsidRDefault="00000000" w:rsidP="00121FFD">
      <w:pPr>
        <w:spacing w:after="100" w:line="240" w:lineRule="auto"/>
        <w:rPr>
          <w:lang w:eastAsia="ko-KR"/>
        </w:rPr>
      </w:pPr>
      <w:r>
        <w:rPr>
          <w:lang w:eastAsia="ko-KR"/>
        </w:rPr>
        <w:t>이 단계의 산출물은 data contract입니다. data contract에는 파일명, 행 수, 컬럼 수, 분석 단위, 핵심 컬럼, 제외 후보, duration 이상치 정책, target과 split 변수의 의미가 들어가야 합니다. 이 계약서가 없으면 이후 모든 단계가 흔들립니다.</w:t>
      </w:r>
    </w:p>
    <w:p w14:paraId="1A2AB90E"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13-02. 분석 단위, 타깃, score 방향 계약</w:t>
      </w:r>
    </w:p>
    <w:p w14:paraId="740A071B" w14:textId="77777777" w:rsidR="008771C2" w:rsidRDefault="00000000" w:rsidP="00121FFD">
      <w:pPr>
        <w:spacing w:after="100" w:line="240" w:lineRule="auto"/>
        <w:rPr>
          <w:lang w:eastAsia="ko-KR"/>
        </w:rPr>
      </w:pPr>
      <w:r>
        <w:rPr>
          <w:lang w:eastAsia="ko-KR"/>
        </w:rPr>
        <w:t>분석 단위는 발표에서 반드시 공격받을 수 있는 지점입니다. 데이터에 USER_KEY가 있다고 해서 행 하나가 반드시 한 명의 유저를 의미하지는 않습니다. 동일 USER_KEY가 여러 번 나타난다면, 행 단위는 유저가 아니라 구독 이벤트 또는 멤버십 이벤트일 가능성이 큽니다. 모델에서 USER_KEY를 제거하더라도, 발표의 언어에서는 “고객”이라고 말할지 “구독 이벤트”</w:t>
      </w:r>
      <w:proofErr w:type="spellStart"/>
      <w:r>
        <w:rPr>
          <w:lang w:eastAsia="ko-KR"/>
        </w:rPr>
        <w:t>라고</w:t>
      </w:r>
      <w:proofErr w:type="spellEnd"/>
      <w:r>
        <w:rPr>
          <w:lang w:eastAsia="ko-KR"/>
        </w:rPr>
        <w:t xml:space="preserve"> 말할지 조심해야 합니다.</w:t>
      </w:r>
    </w:p>
    <w:p w14:paraId="3FBF796A" w14:textId="77777777" w:rsidR="008771C2" w:rsidRDefault="00000000" w:rsidP="00121FFD">
      <w:pPr>
        <w:spacing w:after="100" w:line="240" w:lineRule="auto"/>
        <w:rPr>
          <w:lang w:eastAsia="ko-KR"/>
        </w:rPr>
      </w:pPr>
      <w:r>
        <w:rPr>
          <w:lang w:eastAsia="ko-KR"/>
        </w:rPr>
        <w:t xml:space="preserve">타깃은 </w:t>
      </w:r>
      <w:proofErr w:type="spellStart"/>
      <w:r>
        <w:rPr>
          <w:lang w:eastAsia="ko-KR"/>
        </w:rPr>
        <w:t>is_repurchase</w:t>
      </w:r>
      <w:proofErr w:type="spellEnd"/>
      <w:r>
        <w:rPr>
          <w:lang w:eastAsia="ko-KR"/>
        </w:rPr>
        <w:t xml:space="preserve">입니다. 팀원들과 </w:t>
      </w:r>
      <w:proofErr w:type="spellStart"/>
      <w:r>
        <w:rPr>
          <w:lang w:eastAsia="ko-KR"/>
        </w:rPr>
        <w:t>is_repurchase</w:t>
      </w:r>
      <w:proofErr w:type="spellEnd"/>
      <w:r>
        <w:rPr>
          <w:lang w:eastAsia="ko-KR"/>
        </w:rPr>
        <w:t xml:space="preserve">=1을 positive class로 두고 AUC 중심으로 평가하기로 합의한 것은 유지합니다. F1을 보지 않는다고 해서 score 방향 문제가 사라지는 것은 아닙니다. 모델이 출력하는 값은 재구매 </w:t>
      </w:r>
      <w:r>
        <w:rPr>
          <w:lang w:eastAsia="ko-KR"/>
        </w:rPr>
        <w:lastRenderedPageBreak/>
        <w:t xml:space="preserve">확률입니다. 그런데 비즈니스 언어는 이탈 방어입니다. 따라서 운영용 risk는 1 - </w:t>
      </w:r>
      <w:proofErr w:type="spellStart"/>
      <w:r>
        <w:rPr>
          <w:lang w:eastAsia="ko-KR"/>
        </w:rPr>
        <w:t>repurchase_score</w:t>
      </w:r>
      <w:proofErr w:type="spellEnd"/>
      <w:r>
        <w:rPr>
          <w:lang w:eastAsia="ko-KR"/>
        </w:rPr>
        <w:t>로 변환할 수 있다는 점을 명시해야 합니다.</w:t>
      </w:r>
    </w:p>
    <w:p w14:paraId="2FA1B2D9" w14:textId="77777777" w:rsidR="008771C2" w:rsidRDefault="00000000" w:rsidP="00121FFD">
      <w:pPr>
        <w:spacing w:after="100" w:line="240" w:lineRule="auto"/>
        <w:rPr>
          <w:lang w:eastAsia="ko-KR"/>
        </w:rPr>
      </w:pPr>
      <w:r>
        <w:rPr>
          <w:lang w:eastAsia="ko-KR"/>
        </w:rPr>
        <w:t xml:space="preserve">이 구분을 하지 않으면 고위험 고객과 </w:t>
      </w:r>
      <w:proofErr w:type="spellStart"/>
      <w:r>
        <w:rPr>
          <w:lang w:eastAsia="ko-KR"/>
        </w:rPr>
        <w:t>고가치</w:t>
      </w:r>
      <w:proofErr w:type="spellEnd"/>
      <w:r>
        <w:rPr>
          <w:lang w:eastAsia="ko-KR"/>
        </w:rPr>
        <w:t xml:space="preserve"> 고객이 뒤집힙니다. 예를 들어 score가 높다는 말이 재구매 가능성이 높다는 뜻인지, 이탈 위험이 높다는 뜻인지가 불분명하면 세그먼트와 액션이 모두 뒤집힐 수 있습니다. 그래서 score orientation summary를 반드시 만들어야 합니다.</w:t>
      </w:r>
    </w:p>
    <w:p w14:paraId="6956F26A" w14:textId="77777777" w:rsidR="008771C2" w:rsidRDefault="00000000" w:rsidP="00121FFD">
      <w:pPr>
        <w:spacing w:after="100" w:line="240" w:lineRule="auto"/>
        <w:rPr>
          <w:lang w:eastAsia="ko-KR"/>
        </w:rPr>
      </w:pPr>
      <w:r>
        <w:rPr>
          <w:lang w:eastAsia="ko-KR"/>
        </w:rPr>
        <w:t xml:space="preserve">문서와 발표에서는 “모델 평가는 </w:t>
      </w:r>
      <w:proofErr w:type="spellStart"/>
      <w:r>
        <w:rPr>
          <w:lang w:eastAsia="ko-KR"/>
        </w:rPr>
        <w:t>is_repurchase</w:t>
      </w:r>
      <w:proofErr w:type="spellEnd"/>
      <w:r>
        <w:rPr>
          <w:lang w:eastAsia="ko-KR"/>
        </w:rPr>
        <w:t>=1 기준 AUC로 수행하되, 이탈 방어 운영에서는 1 - repurchase probability를 churn risk로 해석한다”고 적는 것이 가장 안전합니다.</w:t>
      </w:r>
    </w:p>
    <w:p w14:paraId="479EC691"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13-03. 관측창과 대응기간 계약</w:t>
      </w:r>
    </w:p>
    <w:p w14:paraId="31347E65" w14:textId="77777777" w:rsidR="008771C2" w:rsidRDefault="00000000" w:rsidP="00121FFD">
      <w:pPr>
        <w:spacing w:after="100" w:line="240" w:lineRule="auto"/>
        <w:rPr>
          <w:lang w:eastAsia="ko-KR"/>
        </w:rPr>
      </w:pPr>
      <w:r>
        <w:rPr>
          <w:lang w:eastAsia="ko-KR"/>
        </w:rPr>
        <w:t xml:space="preserve">이번 프로젝트의 </w:t>
      </w:r>
      <w:proofErr w:type="spellStart"/>
      <w:r>
        <w:rPr>
          <w:lang w:eastAsia="ko-KR"/>
        </w:rPr>
        <w:t>시간축은</w:t>
      </w:r>
      <w:proofErr w:type="spellEnd"/>
      <w:r>
        <w:rPr>
          <w:lang w:eastAsia="ko-KR"/>
        </w:rPr>
        <w:t xml:space="preserve"> 1~3주차 관측, 3~4주차 대응, 다음 달 재구매 확인입니다. 이 </w:t>
      </w:r>
      <w:proofErr w:type="spellStart"/>
      <w:r>
        <w:rPr>
          <w:lang w:eastAsia="ko-KR"/>
        </w:rPr>
        <w:t>시간축은</w:t>
      </w:r>
      <w:proofErr w:type="spellEnd"/>
      <w:r>
        <w:rPr>
          <w:lang w:eastAsia="ko-KR"/>
        </w:rPr>
        <w:t xml:space="preserve"> 단순한 설명이 아니라 feature 사용 가능성을 결정하는 규칙입니다. 4주차 데이터가 존재하더라도 모델 feature로 사용하면 안 됩니다. 4주차는 대응기간이기 때문입니다.</w:t>
      </w:r>
    </w:p>
    <w:p w14:paraId="45E1BABD" w14:textId="77777777" w:rsidR="008771C2" w:rsidRDefault="00000000" w:rsidP="00121FFD">
      <w:pPr>
        <w:spacing w:after="100" w:line="240" w:lineRule="auto"/>
        <w:rPr>
          <w:lang w:eastAsia="ko-KR"/>
        </w:rPr>
      </w:pPr>
      <w:r>
        <w:rPr>
          <w:lang w:eastAsia="ko-KR"/>
        </w:rPr>
        <w:t xml:space="preserve">가입일이 유저마다 다르므로 모든 시간 기준은 상대일로 정의해야 합니다. </w:t>
      </w:r>
      <w:proofErr w:type="spellStart"/>
      <w:r>
        <w:rPr>
          <w:lang w:eastAsia="ko-KR"/>
        </w:rPr>
        <w:t>reg_date</w:t>
      </w:r>
      <w:proofErr w:type="spellEnd"/>
      <w:r>
        <w:rPr>
          <w:lang w:eastAsia="ko-KR"/>
        </w:rPr>
        <w:t xml:space="preserve">를 day 0으로 두고 day 0~6, day 7~13, day 14~20을 각각 1, 2, 3주차로 둡니다. day 21이 되는 시점에 모델 점수와 세그먼트를 산출하고, day 21부터 </w:t>
      </w:r>
      <w:proofErr w:type="spellStart"/>
      <w:r>
        <w:rPr>
          <w:lang w:eastAsia="ko-KR"/>
        </w:rPr>
        <w:t>end_date</w:t>
      </w:r>
      <w:proofErr w:type="spellEnd"/>
      <w:r>
        <w:rPr>
          <w:lang w:eastAsia="ko-KR"/>
        </w:rPr>
        <w:t xml:space="preserve"> 전까지 대응합니다. 이 구조는 “갱신 직전 이탈 방어”</w:t>
      </w:r>
      <w:proofErr w:type="spellStart"/>
      <w:r>
        <w:rPr>
          <w:lang w:eastAsia="ko-KR"/>
        </w:rPr>
        <w:t>에</w:t>
      </w:r>
      <w:proofErr w:type="spellEnd"/>
      <w:r>
        <w:rPr>
          <w:lang w:eastAsia="ko-KR"/>
        </w:rPr>
        <w:t xml:space="preserve"> 가깝습니다.</w:t>
      </w:r>
    </w:p>
    <w:p w14:paraId="7FC5BA86" w14:textId="77777777" w:rsidR="008771C2" w:rsidRDefault="00000000" w:rsidP="00121FFD">
      <w:pPr>
        <w:spacing w:after="100" w:line="240" w:lineRule="auto"/>
        <w:rPr>
          <w:lang w:eastAsia="ko-KR"/>
        </w:rPr>
      </w:pPr>
      <w:r>
        <w:rPr>
          <w:lang w:eastAsia="ko-KR"/>
        </w:rPr>
        <w:t xml:space="preserve">3주차까지 보는 것이 늦다는 지적이 있을 수 있습니다. 하지만 사용자는 3주차도 충분히 빠른 관측창이라고 판단했습니다. 월 구독에서 4주차는 종료 직전 </w:t>
      </w:r>
      <w:proofErr w:type="spellStart"/>
      <w:r>
        <w:rPr>
          <w:lang w:eastAsia="ko-KR"/>
        </w:rPr>
        <w:t>대응기간이므로</w:t>
      </w:r>
      <w:proofErr w:type="spellEnd"/>
      <w:r>
        <w:rPr>
          <w:lang w:eastAsia="ko-KR"/>
        </w:rPr>
        <w:t>, 3주차까지의 행동을 보고 4주차에 대응하는 것은 비즈니스적으로 현실적입니다. 따라서 문서에는 “</w:t>
      </w:r>
      <w:proofErr w:type="spellStart"/>
      <w:r>
        <w:rPr>
          <w:lang w:eastAsia="ko-KR"/>
        </w:rPr>
        <w:t>초조기</w:t>
      </w:r>
      <w:proofErr w:type="spellEnd"/>
      <w:r>
        <w:rPr>
          <w:lang w:eastAsia="ko-KR"/>
        </w:rPr>
        <w:t xml:space="preserve"> 예측”이 아니라 “갱신 직전 이탈 방어 모델”이라고 쓰는 것이 맞습니다.</w:t>
      </w:r>
    </w:p>
    <w:p w14:paraId="5F91AD06" w14:textId="77777777" w:rsidR="008771C2" w:rsidRDefault="00000000" w:rsidP="00121FFD">
      <w:pPr>
        <w:spacing w:after="100" w:line="240" w:lineRule="auto"/>
        <w:rPr>
          <w:lang w:eastAsia="ko-KR"/>
        </w:rPr>
      </w:pPr>
      <w:r>
        <w:rPr>
          <w:lang w:eastAsia="ko-KR"/>
        </w:rPr>
        <w:t xml:space="preserve">duration </w:t>
      </w:r>
      <w:proofErr w:type="gramStart"/>
      <w:r>
        <w:rPr>
          <w:lang w:eastAsia="ko-KR"/>
        </w:rPr>
        <w:t>&lt; 21</w:t>
      </w:r>
      <w:proofErr w:type="gramEnd"/>
      <w:r>
        <w:rPr>
          <w:lang w:eastAsia="ko-KR"/>
        </w:rPr>
        <w:t xml:space="preserve">일 행은 이 </w:t>
      </w:r>
      <w:proofErr w:type="spellStart"/>
      <w:r>
        <w:rPr>
          <w:lang w:eastAsia="ko-KR"/>
        </w:rPr>
        <w:t>시간축과</w:t>
      </w:r>
      <w:proofErr w:type="spellEnd"/>
      <w:r>
        <w:rPr>
          <w:lang w:eastAsia="ko-KR"/>
        </w:rPr>
        <w:t xml:space="preserve"> 충돌합니다. 고객센터 즉시 해지 가설은 가능하지만 CSV만으로 확정할 수 없습니다. 따라서 조기 종료 후보로 분리하고, main cohort 포함 여부를 별도 정책으로 결정해야 합니다.</w:t>
      </w:r>
    </w:p>
    <w:p w14:paraId="72A7B33E"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13-04. 프로모션 split 계약</w:t>
      </w:r>
    </w:p>
    <w:p w14:paraId="2694393A" w14:textId="77777777" w:rsidR="008771C2" w:rsidRDefault="00000000" w:rsidP="00121FFD">
      <w:pPr>
        <w:spacing w:after="100" w:line="240" w:lineRule="auto"/>
        <w:rPr>
          <w:lang w:eastAsia="ko-KR"/>
        </w:rPr>
      </w:pPr>
      <w:proofErr w:type="spellStart"/>
      <w:r>
        <w:rPr>
          <w:lang w:eastAsia="ko-KR"/>
        </w:rPr>
        <w:t>is_promotion</w:t>
      </w:r>
      <w:proofErr w:type="spellEnd"/>
      <w:r>
        <w:rPr>
          <w:lang w:eastAsia="ko-KR"/>
        </w:rPr>
        <w:t xml:space="preserve">은 이번 프로젝트에서 feature 하나가 아니라 최상위 분석 축입니다. 이 차이가 중요합니다. 전체 모델에 </w:t>
      </w:r>
      <w:proofErr w:type="spellStart"/>
      <w:r>
        <w:rPr>
          <w:lang w:eastAsia="ko-KR"/>
        </w:rPr>
        <w:t>is_promotion</w:t>
      </w:r>
      <w:proofErr w:type="spellEnd"/>
      <w:r>
        <w:rPr>
          <w:lang w:eastAsia="ko-KR"/>
        </w:rPr>
        <w:t>을 넣고 SHAP 중요도를 보는 것은 사전 탐색으로는 의미가 있지만, 사용자가 원하는 최종 방향은 promotion/non-promotion으로 데이터를 나누고 두 집단의 행동 구조와 설명 피처를 비교하는 것입니다.</w:t>
      </w:r>
    </w:p>
    <w:p w14:paraId="1F642889" w14:textId="77777777" w:rsidR="008771C2" w:rsidRDefault="00000000" w:rsidP="00121FFD">
      <w:pPr>
        <w:spacing w:after="100" w:line="240" w:lineRule="auto"/>
        <w:rPr>
          <w:lang w:eastAsia="ko-KR"/>
        </w:rPr>
      </w:pPr>
      <w:r>
        <w:rPr>
          <w:lang w:eastAsia="ko-KR"/>
        </w:rPr>
        <w:t xml:space="preserve">전체 baseline에서는 </w:t>
      </w:r>
      <w:proofErr w:type="spellStart"/>
      <w:r>
        <w:rPr>
          <w:lang w:eastAsia="ko-KR"/>
        </w:rPr>
        <w:t>is_promotion</w:t>
      </w:r>
      <w:proofErr w:type="spellEnd"/>
      <w:r>
        <w:rPr>
          <w:lang w:eastAsia="ko-KR"/>
        </w:rPr>
        <w:t xml:space="preserve"> 포함 모델과 제외 모델을 둘 다 볼 수 있습니다. 포함 모델은 프로모션 여부 자체가 얼마나 강한 예측 신호인지 보여줍니다. 제외 모델은 프로모션이라는 라벨 없이 행동 피처만으로 재구매 여부를 얼마나 설명할 수 있는지 보여줍니다. 하지만 프로모션 전용 모델과 </w:t>
      </w:r>
      <w:proofErr w:type="spellStart"/>
      <w:r>
        <w:rPr>
          <w:lang w:eastAsia="ko-KR"/>
        </w:rPr>
        <w:t>비프로모션</w:t>
      </w:r>
      <w:proofErr w:type="spellEnd"/>
      <w:r>
        <w:rPr>
          <w:lang w:eastAsia="ko-KR"/>
        </w:rPr>
        <w:t xml:space="preserve"> 전용 모델에서는 </w:t>
      </w:r>
      <w:proofErr w:type="spellStart"/>
      <w:r>
        <w:rPr>
          <w:lang w:eastAsia="ko-KR"/>
        </w:rPr>
        <w:t>is_promotion</w:t>
      </w:r>
      <w:proofErr w:type="spellEnd"/>
      <w:r>
        <w:rPr>
          <w:lang w:eastAsia="ko-KR"/>
        </w:rPr>
        <w:t>은 더 이상 feature가 아닙니다. 이미 split에 사용되었기 때문입니다.</w:t>
      </w:r>
    </w:p>
    <w:p w14:paraId="6073C7AA" w14:textId="77777777" w:rsidR="008771C2" w:rsidRDefault="00000000" w:rsidP="00121FFD">
      <w:pPr>
        <w:spacing w:after="100" w:line="240" w:lineRule="auto"/>
        <w:rPr>
          <w:lang w:eastAsia="ko-KR"/>
        </w:rPr>
      </w:pPr>
      <w:r>
        <w:rPr>
          <w:lang w:eastAsia="ko-KR"/>
        </w:rPr>
        <w:t>이 단계에서는 프로모션/</w:t>
      </w:r>
      <w:proofErr w:type="spellStart"/>
      <w:r>
        <w:rPr>
          <w:lang w:eastAsia="ko-KR"/>
        </w:rPr>
        <w:t>비프로모션</w:t>
      </w:r>
      <w:proofErr w:type="spellEnd"/>
      <w:r>
        <w:rPr>
          <w:lang w:eastAsia="ko-KR"/>
        </w:rPr>
        <w:t xml:space="preserve"> 표본 수가 충분한지, 두 집단의 재구매율 차이가 어느 정도인지, duration anomaly가 한쪽에 몰려 있는지, 기본 demographics나 요금제 차이가 있는지 봐야 합니다. 단순 재구매율 차이가 있다고 해서 프로모션 효과라고 말하면 안 되며, “관찰된 차이”로 제한해야 합니다.</w:t>
      </w:r>
    </w:p>
    <w:p w14:paraId="54BFB1ED" w14:textId="77777777" w:rsidR="008771C2" w:rsidRDefault="00000000" w:rsidP="00121FFD">
      <w:pPr>
        <w:spacing w:after="100" w:line="240" w:lineRule="auto"/>
      </w:pPr>
      <w:r>
        <w:t xml:space="preserve">이 split </w:t>
      </w:r>
      <w:proofErr w:type="spellStart"/>
      <w:r>
        <w:t>계약은</w:t>
      </w:r>
      <w:proofErr w:type="spellEnd"/>
      <w:r>
        <w:t xml:space="preserve"> </w:t>
      </w:r>
      <w:proofErr w:type="spellStart"/>
      <w:r>
        <w:t>이후</w:t>
      </w:r>
      <w:proofErr w:type="spellEnd"/>
      <w:r>
        <w:t xml:space="preserve"> 모든 표와 모델 이름에 반영되어야 합니다. 예를 들어 `overall_model`, `promotion_model`, `nonpromotion_model`처럼 산출물 이름부터 분리하는 것이 좋습니다.</w:t>
      </w:r>
    </w:p>
    <w:p w14:paraId="5919C3E3"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13-05. 컬럼 역할 분류와 leakage/timing 감사</w:t>
      </w:r>
    </w:p>
    <w:p w14:paraId="4C7CBFCB" w14:textId="77777777" w:rsidR="008771C2" w:rsidRDefault="00000000" w:rsidP="00121FFD">
      <w:pPr>
        <w:spacing w:after="100" w:line="240" w:lineRule="auto"/>
        <w:rPr>
          <w:lang w:eastAsia="ko-KR"/>
        </w:rPr>
      </w:pPr>
      <w:r>
        <w:rPr>
          <w:lang w:eastAsia="ko-KR"/>
        </w:rPr>
        <w:t xml:space="preserve">컬럼 역할 분류는 모델링 전 필수 절차입니다. 모델에 들어갈 수 있는 컬럼과 들어가면 안 되는 컬럼을 명확히 나누지 않으면 높은 AUC가 나와도 믿을 수 없습니다. 특히 USER_KEY, </w:t>
      </w:r>
      <w:proofErr w:type="spellStart"/>
      <w:r>
        <w:rPr>
          <w:lang w:eastAsia="ko-KR"/>
        </w:rPr>
        <w:t>product_code</w:t>
      </w:r>
      <w:proofErr w:type="spellEnd"/>
      <w:r>
        <w:rPr>
          <w:lang w:eastAsia="ko-KR"/>
        </w:rPr>
        <w:t xml:space="preserve">, </w:t>
      </w:r>
      <w:proofErr w:type="spellStart"/>
      <w:r>
        <w:rPr>
          <w:lang w:eastAsia="ko-KR"/>
        </w:rPr>
        <w:t>billing_method</w:t>
      </w:r>
      <w:proofErr w:type="spellEnd"/>
      <w:r>
        <w:rPr>
          <w:lang w:eastAsia="ko-KR"/>
        </w:rPr>
        <w:t xml:space="preserve"> 같은 식별자성 또는 </w:t>
      </w:r>
      <w:proofErr w:type="spellStart"/>
      <w:r>
        <w:rPr>
          <w:lang w:eastAsia="ko-KR"/>
        </w:rPr>
        <w:t>정책성</w:t>
      </w:r>
      <w:proofErr w:type="spellEnd"/>
      <w:r>
        <w:rPr>
          <w:lang w:eastAsia="ko-KR"/>
        </w:rPr>
        <w:t xml:space="preserve"> 변수, target에 가까운 변수, 시점상 미래 정보가 들어가면 누수 위험이 생깁니다.</w:t>
      </w:r>
    </w:p>
    <w:p w14:paraId="68D6B0E6" w14:textId="77777777" w:rsidR="008771C2" w:rsidRDefault="00000000" w:rsidP="00121FFD">
      <w:pPr>
        <w:spacing w:after="100" w:line="240" w:lineRule="auto"/>
        <w:rPr>
          <w:lang w:eastAsia="ko-KR"/>
        </w:rPr>
      </w:pPr>
      <w:proofErr w:type="spellStart"/>
      <w:r>
        <w:t>모든</w:t>
      </w:r>
      <w:proofErr w:type="spellEnd"/>
      <w:r>
        <w:t xml:space="preserve"> </w:t>
      </w:r>
      <w:proofErr w:type="spellStart"/>
      <w:r>
        <w:t>컬럼은</w:t>
      </w:r>
      <w:proofErr w:type="spellEnd"/>
      <w:r>
        <w:t xml:space="preserve"> ID, target, split, metadata, membership, usage, content, leakage_suspect, drop으로 나눕니다. 이 분류는 단순 관리용이 아니라 주장 가능 범위를 결정합니다. 예를 들어 3주차 feature는 이번 설계에서는 허용되지만, 4주차 feature는 허용되지 않습니다. </w:t>
      </w:r>
      <w:r>
        <w:rPr>
          <w:lang w:eastAsia="ko-KR"/>
        </w:rPr>
        <w:t>`</w:t>
      </w:r>
      <w:proofErr w:type="spellStart"/>
      <w:r>
        <w:rPr>
          <w:lang w:eastAsia="ko-KR"/>
        </w:rPr>
        <w:t>is_repurchase</w:t>
      </w:r>
      <w:proofErr w:type="spellEnd"/>
      <w:r>
        <w:rPr>
          <w:lang w:eastAsia="ko-KR"/>
        </w:rPr>
        <w:t>`는 target이고 어떤 형태로도 feature가 될 수 없습니다.</w:t>
      </w:r>
    </w:p>
    <w:p w14:paraId="0F4D65D0" w14:textId="77777777" w:rsidR="008771C2" w:rsidRDefault="00000000" w:rsidP="00121FFD">
      <w:pPr>
        <w:spacing w:after="100" w:line="240" w:lineRule="auto"/>
        <w:rPr>
          <w:lang w:eastAsia="ko-KR"/>
        </w:rPr>
      </w:pPr>
      <w:r>
        <w:rPr>
          <w:lang w:eastAsia="ko-KR"/>
        </w:rPr>
        <w:t xml:space="preserve">ratio 변수는 특히 주의해야 합니다. 분모가 0일 때 어떻게 처리되었는지, 0이 진짜 0인지, </w:t>
      </w:r>
      <w:proofErr w:type="spellStart"/>
      <w:r>
        <w:rPr>
          <w:lang w:eastAsia="ko-KR"/>
        </w:rPr>
        <w:t>대체값인지</w:t>
      </w:r>
      <w:proofErr w:type="spellEnd"/>
      <w:r>
        <w:rPr>
          <w:lang w:eastAsia="ko-KR"/>
        </w:rPr>
        <w:t xml:space="preserve"> 확인해야 합니다. 예를 들어 </w:t>
      </w:r>
      <w:proofErr w:type="spellStart"/>
      <w:r>
        <w:rPr>
          <w:lang w:eastAsia="ko-KR"/>
        </w:rPr>
        <w:t>watch_time</w:t>
      </w:r>
      <w:proofErr w:type="spellEnd"/>
      <w:r>
        <w:rPr>
          <w:lang w:eastAsia="ko-KR"/>
        </w:rPr>
        <w:t>이 전혀 없는 고객에게 retention ratio가 0으로 들어갔다면, 그것은 “</w:t>
      </w:r>
      <w:proofErr w:type="spellStart"/>
      <w:r>
        <w:rPr>
          <w:lang w:eastAsia="ko-KR"/>
        </w:rPr>
        <w:t>유지율</w:t>
      </w:r>
      <w:proofErr w:type="spellEnd"/>
      <w:r>
        <w:rPr>
          <w:lang w:eastAsia="ko-KR"/>
        </w:rPr>
        <w:t xml:space="preserve"> 0”인지 “계산 불가를 0으로 대체”한 것인지 의미가 다릅니다.</w:t>
      </w:r>
    </w:p>
    <w:p w14:paraId="27479283" w14:textId="77777777" w:rsidR="008771C2" w:rsidRDefault="00000000" w:rsidP="00121FFD">
      <w:pPr>
        <w:spacing w:after="100" w:line="240" w:lineRule="auto"/>
      </w:pPr>
      <w:r>
        <w:t xml:space="preserve">이 </w:t>
      </w:r>
      <w:proofErr w:type="spellStart"/>
      <w:r>
        <w:t>단계의</w:t>
      </w:r>
      <w:proofErr w:type="spellEnd"/>
      <w:r>
        <w:t xml:space="preserve"> </w:t>
      </w:r>
      <w:proofErr w:type="spellStart"/>
      <w:r>
        <w:t>결과는</w:t>
      </w:r>
      <w:proofErr w:type="spellEnd"/>
      <w:r>
        <w:t xml:space="preserve"> feature dictionary로 이어집니다. feature dictionary에는 컬럼명, 설명, feature family, 사용 가능 여부, 사용 가능한 모델 유형, 누수 위험, timing risk가 들어가야 합니다.</w:t>
      </w:r>
    </w:p>
    <w:p w14:paraId="7FCC7D09"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lastRenderedPageBreak/>
        <w:t>13-06. 공통 전처리와 최종 cohort 확정</w:t>
      </w:r>
    </w:p>
    <w:p w14:paraId="62E5AD1E" w14:textId="77777777" w:rsidR="008771C2" w:rsidRDefault="00000000" w:rsidP="00121FFD">
      <w:pPr>
        <w:spacing w:after="100" w:line="240" w:lineRule="auto"/>
        <w:rPr>
          <w:lang w:eastAsia="ko-KR"/>
        </w:rPr>
      </w:pPr>
      <w:r>
        <w:rPr>
          <w:lang w:eastAsia="ko-KR"/>
        </w:rPr>
        <w:t>프로모션/</w:t>
      </w:r>
      <w:proofErr w:type="spellStart"/>
      <w:r>
        <w:rPr>
          <w:lang w:eastAsia="ko-KR"/>
        </w:rPr>
        <w:t>비프로모션</w:t>
      </w:r>
      <w:proofErr w:type="spellEnd"/>
      <w:r>
        <w:rPr>
          <w:lang w:eastAsia="ko-KR"/>
        </w:rPr>
        <w:t xml:space="preserve"> 비교에서 가장 위험한 실수는 두 집단에 서로 다른 전처리를 적용하는 것입니다. 비교는 같은 손질법을 거친 재료끼리 해야 의미가 있습니다. 따라서 집단을 나누기 전에 공통 </w:t>
      </w:r>
      <w:proofErr w:type="spellStart"/>
      <w:r>
        <w:rPr>
          <w:lang w:eastAsia="ko-KR"/>
        </w:rPr>
        <w:t>전처리</w:t>
      </w:r>
      <w:proofErr w:type="spellEnd"/>
      <w:r>
        <w:rPr>
          <w:lang w:eastAsia="ko-KR"/>
        </w:rPr>
        <w:t xml:space="preserve"> 정책을 먼저 적용합니다.</w:t>
      </w:r>
    </w:p>
    <w:p w14:paraId="202F32A4" w14:textId="77777777" w:rsidR="008771C2" w:rsidRDefault="00000000" w:rsidP="00121FFD">
      <w:pPr>
        <w:spacing w:after="100" w:line="240" w:lineRule="auto"/>
      </w:pPr>
      <w:proofErr w:type="spellStart"/>
      <w:r>
        <w:t>공통</w:t>
      </w:r>
      <w:proofErr w:type="spellEnd"/>
      <w:r>
        <w:t xml:space="preserve"> </w:t>
      </w:r>
      <w:proofErr w:type="spellStart"/>
      <w:r>
        <w:t>전처리에는</w:t>
      </w:r>
      <w:proofErr w:type="spellEnd"/>
      <w:r>
        <w:t xml:space="preserve"> duration &lt; 21일 처리, ID 제거, target 분리, 범주형 인코딩, numerical scaling 필요 여부, constant column 제거, leakage suspect 제거, 결측/0값 해석이 포함됩니다. 이 모든 정책은 final cohort summary에 남아야 합니다.</w:t>
      </w:r>
    </w:p>
    <w:p w14:paraId="4DB66FC8" w14:textId="77777777" w:rsidR="008771C2" w:rsidRDefault="00000000" w:rsidP="00121FFD">
      <w:pPr>
        <w:spacing w:after="100" w:line="240" w:lineRule="auto"/>
        <w:rPr>
          <w:lang w:eastAsia="ko-KR"/>
        </w:rPr>
      </w:pPr>
      <w:r>
        <w:rPr>
          <w:lang w:eastAsia="ko-KR"/>
        </w:rPr>
        <w:t xml:space="preserve">특히 단기 종료 후보는 main cohort에서 제외할 가능성이 큽니다. 다만 제외하기 전에는 반드시 제외 전후의 행 수, 프로모션 분포, 재구매율 차이를 보고해야 합니다. 단기 종료 후보가 </w:t>
      </w:r>
      <w:proofErr w:type="spellStart"/>
      <w:r>
        <w:rPr>
          <w:lang w:eastAsia="ko-KR"/>
        </w:rPr>
        <w:t>비프로모션에</w:t>
      </w:r>
      <w:proofErr w:type="spellEnd"/>
      <w:r>
        <w:rPr>
          <w:lang w:eastAsia="ko-KR"/>
        </w:rPr>
        <w:t xml:space="preserve"> 더 많기 때문에, 무작정 제외하면 프로모션/</w:t>
      </w:r>
      <w:proofErr w:type="spellStart"/>
      <w:r>
        <w:rPr>
          <w:lang w:eastAsia="ko-KR"/>
        </w:rPr>
        <w:t>비프로모션</w:t>
      </w:r>
      <w:proofErr w:type="spellEnd"/>
      <w:r>
        <w:rPr>
          <w:lang w:eastAsia="ko-KR"/>
        </w:rPr>
        <w:t xml:space="preserve"> 비교 결과도 달라질 수 있습니다.</w:t>
      </w:r>
    </w:p>
    <w:p w14:paraId="6AEB19F4" w14:textId="77777777" w:rsidR="008771C2" w:rsidRDefault="00000000" w:rsidP="00121FFD">
      <w:pPr>
        <w:spacing w:after="100" w:line="240" w:lineRule="auto"/>
        <w:rPr>
          <w:lang w:eastAsia="ko-KR"/>
        </w:rPr>
      </w:pPr>
      <w:r>
        <w:rPr>
          <w:lang w:eastAsia="ko-KR"/>
        </w:rPr>
        <w:t>최종 cohort가 확정되면 이후 모든 EDA, 모델, SHAP, 세그먼트는 이 cohort를 기준으로 해야 합니다. 중간에 행 수가 달라지면 lineage table로 설명해야 합니다.</w:t>
      </w:r>
    </w:p>
    <w:p w14:paraId="584F9EB9"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13-07. AARRR 측정 가능성 매핑</w:t>
      </w:r>
    </w:p>
    <w:p w14:paraId="01890D6E" w14:textId="77777777" w:rsidR="008771C2" w:rsidRDefault="00000000" w:rsidP="00121FFD">
      <w:pPr>
        <w:spacing w:after="100" w:line="240" w:lineRule="auto"/>
        <w:rPr>
          <w:lang w:eastAsia="ko-KR"/>
        </w:rPr>
      </w:pPr>
      <w:r>
        <w:rPr>
          <w:lang w:eastAsia="ko-KR"/>
        </w:rPr>
        <w:t>AARRR은 단순히 발표에 붙이는 장식이 아니라, feature와 마케팅 액션을 연결하는 프레임입니다. 하지만 데이터로 직접 측정 가능한 단계와 제안만 가능한 단계를 구분해야 합니다. 이 구분이 없으면 Referral까지 데이터로 검증한 것처럼 보일 수 있습니다.</w:t>
      </w:r>
    </w:p>
    <w:p w14:paraId="01D4EFDC" w14:textId="77777777" w:rsidR="008771C2" w:rsidRDefault="00000000" w:rsidP="00121FFD">
      <w:pPr>
        <w:spacing w:after="100" w:line="240" w:lineRule="auto"/>
        <w:rPr>
          <w:lang w:eastAsia="ko-KR"/>
        </w:rPr>
      </w:pPr>
      <w:r>
        <w:rPr>
          <w:lang w:eastAsia="ko-KR"/>
        </w:rPr>
        <w:t xml:space="preserve">Acquisition은 프로모션 유입 여부입니다. Activation은 가입 후 실제 시청을 </w:t>
      </w:r>
      <w:proofErr w:type="spellStart"/>
      <w:r>
        <w:rPr>
          <w:lang w:eastAsia="ko-KR"/>
        </w:rPr>
        <w:t>시작했는지입니다</w:t>
      </w:r>
      <w:proofErr w:type="spellEnd"/>
      <w:r>
        <w:rPr>
          <w:lang w:eastAsia="ko-KR"/>
        </w:rPr>
        <w:t xml:space="preserve">. Retention은 1~3주차 동안 시청 행동이 </w:t>
      </w:r>
      <w:proofErr w:type="spellStart"/>
      <w:r>
        <w:rPr>
          <w:lang w:eastAsia="ko-KR"/>
        </w:rPr>
        <w:t>유지되는지입니다</w:t>
      </w:r>
      <w:proofErr w:type="spellEnd"/>
      <w:r>
        <w:rPr>
          <w:lang w:eastAsia="ko-KR"/>
        </w:rPr>
        <w:t xml:space="preserve">. Revenue는 실제 매출액이 아니라 다음 달 구독 지속 proxy인 </w:t>
      </w:r>
      <w:proofErr w:type="spellStart"/>
      <w:r>
        <w:rPr>
          <w:lang w:eastAsia="ko-KR"/>
        </w:rPr>
        <w:t>is_repurchase</w:t>
      </w:r>
      <w:proofErr w:type="spellEnd"/>
      <w:r>
        <w:rPr>
          <w:lang w:eastAsia="ko-KR"/>
        </w:rPr>
        <w:t>입니다. Referral은 현재 데이터로는 직접 관측되지 않으므로 후속 캠페인 제안입니다.</w:t>
      </w:r>
    </w:p>
    <w:p w14:paraId="6102758E" w14:textId="77777777" w:rsidR="008771C2" w:rsidRDefault="00000000" w:rsidP="00121FFD">
      <w:pPr>
        <w:spacing w:after="100" w:line="240" w:lineRule="auto"/>
      </w:pPr>
      <w:r>
        <w:t xml:space="preserve">각 </w:t>
      </w:r>
      <w:proofErr w:type="spellStart"/>
      <w:r>
        <w:t>feature를</w:t>
      </w:r>
      <w:proofErr w:type="spellEnd"/>
      <w:r>
        <w:t xml:space="preserve"> AARRR </w:t>
      </w:r>
      <w:proofErr w:type="spellStart"/>
      <w:r>
        <w:t>단계에</w:t>
      </w:r>
      <w:proofErr w:type="spellEnd"/>
      <w:r>
        <w:t xml:space="preserve"> 매핑하면 비즈니스 해석이 쉬워집니다. 예를 들어 cold_start_7d는 Activation, retention_w2_ratio는 Retention, is_repurchase는 Revenue proxy, referral_candidate는 후속 Referral experiment와 연결됩니다.</w:t>
      </w:r>
    </w:p>
    <w:p w14:paraId="3664BB7D" w14:textId="77777777" w:rsidR="008771C2" w:rsidRDefault="00000000" w:rsidP="00121FFD">
      <w:pPr>
        <w:spacing w:after="100" w:line="240" w:lineRule="auto"/>
        <w:rPr>
          <w:lang w:eastAsia="ko-KR"/>
        </w:rPr>
      </w:pPr>
      <w:r>
        <w:rPr>
          <w:lang w:eastAsia="ko-KR"/>
        </w:rPr>
        <w:t>최종 제언에서는 “우리는 AARR 단계까지 데이터로 분석했고, Referral은 Wavve 내부 로그가 없는 한계상 후속 실험으로 제안한다”고 표현하는 것이 가장 안전합니다.</w:t>
      </w:r>
    </w:p>
    <w:p w14:paraId="51796F0B"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13-08. 프로모션/</w:t>
      </w:r>
      <w:proofErr w:type="spellStart"/>
      <w:r>
        <w:rPr>
          <w:rFonts w:ascii="Noto Sans CJK KR" w:eastAsia="Noto Sans CJK KR" w:hAnsi="Noto Sans CJK KR"/>
          <w:color w:val="1F364B"/>
          <w:sz w:val="28"/>
          <w:lang w:eastAsia="ko-KR"/>
        </w:rPr>
        <w:t>비프로모션</w:t>
      </w:r>
      <w:proofErr w:type="spellEnd"/>
      <w:r>
        <w:rPr>
          <w:rFonts w:ascii="Noto Sans CJK KR" w:eastAsia="Noto Sans CJK KR" w:hAnsi="Noto Sans CJK KR"/>
          <w:color w:val="1F364B"/>
          <w:sz w:val="28"/>
          <w:lang w:eastAsia="ko-KR"/>
        </w:rPr>
        <w:t xml:space="preserve"> 기본 비교</w:t>
      </w:r>
    </w:p>
    <w:p w14:paraId="3AA5E186" w14:textId="77777777" w:rsidR="008771C2" w:rsidRDefault="00000000" w:rsidP="00121FFD">
      <w:pPr>
        <w:spacing w:after="100" w:line="240" w:lineRule="auto"/>
        <w:rPr>
          <w:lang w:eastAsia="ko-KR"/>
        </w:rPr>
      </w:pPr>
      <w:r>
        <w:rPr>
          <w:lang w:eastAsia="ko-KR"/>
        </w:rPr>
        <w:t xml:space="preserve">이 단계는 프로젝트의 첫 번째 실질 분석입니다. 모델링에 들어가기 전에 두 집단이 실제로 얼마나 </w:t>
      </w:r>
      <w:proofErr w:type="spellStart"/>
      <w:r>
        <w:rPr>
          <w:lang w:eastAsia="ko-KR"/>
        </w:rPr>
        <w:t>다른지</w:t>
      </w:r>
      <w:proofErr w:type="spellEnd"/>
      <w:r>
        <w:rPr>
          <w:lang w:eastAsia="ko-KR"/>
        </w:rPr>
        <w:t xml:space="preserve"> 봐야 합니다. 재구매율, </w:t>
      </w:r>
      <w:proofErr w:type="spellStart"/>
      <w:r>
        <w:rPr>
          <w:lang w:eastAsia="ko-KR"/>
        </w:rPr>
        <w:t>시청량</w:t>
      </w:r>
      <w:proofErr w:type="spellEnd"/>
      <w:r>
        <w:rPr>
          <w:lang w:eastAsia="ko-KR"/>
        </w:rPr>
        <w:t>, cold start, retention ratio, 장르 ratio, duration anomaly, age group, gender, 요금제 같은 기본 지표를 비교합니다.</w:t>
      </w:r>
    </w:p>
    <w:p w14:paraId="08C99412" w14:textId="77777777" w:rsidR="008771C2" w:rsidRDefault="00000000" w:rsidP="00121FFD">
      <w:pPr>
        <w:spacing w:after="100" w:line="240" w:lineRule="auto"/>
        <w:rPr>
          <w:lang w:eastAsia="ko-KR"/>
        </w:rPr>
      </w:pPr>
      <w:r>
        <w:rPr>
          <w:lang w:eastAsia="ko-KR"/>
        </w:rPr>
        <w:t>여기서 중요한 것은 p-value보다 분포와 효과크기입니다. 표본이 크면 작은 차이도 통계적으로 유의해질 수 있습니다. 하지만 마케팅 전략으로 연결하려면 실제 차이가 해석 가능해야 합니다. 예를 들어 재구매율 차이가 크고, 2주차 retention ratio 차이도 크다면 2주차 유지가 핵심 병목이라는 가설을 세울 수 있습니다.</w:t>
      </w:r>
    </w:p>
    <w:p w14:paraId="38422778" w14:textId="77777777" w:rsidR="008771C2" w:rsidRDefault="00000000" w:rsidP="00121FFD">
      <w:pPr>
        <w:spacing w:after="100" w:line="240" w:lineRule="auto"/>
        <w:rPr>
          <w:lang w:eastAsia="ko-KR"/>
        </w:rPr>
      </w:pPr>
      <w:r>
        <w:rPr>
          <w:lang w:eastAsia="ko-KR"/>
        </w:rPr>
        <w:t xml:space="preserve">두 집단의 차이를 볼 때 항상 causal language를 피해야 합니다. 안전한 문장은 “프로모션 집단은 </w:t>
      </w:r>
      <w:proofErr w:type="spellStart"/>
      <w:r>
        <w:rPr>
          <w:lang w:eastAsia="ko-KR"/>
        </w:rPr>
        <w:t>비프로모션</w:t>
      </w:r>
      <w:proofErr w:type="spellEnd"/>
      <w:r>
        <w:rPr>
          <w:lang w:eastAsia="ko-KR"/>
        </w:rPr>
        <w:t xml:space="preserve"> 집단보다 재구매율이 낮게 관찰되었다”입니다. 위험한 문장은 “프로모션 때문에 재구매율이 낮아졌다”입니다.</w:t>
      </w:r>
    </w:p>
    <w:p w14:paraId="5CF0F185" w14:textId="77777777" w:rsidR="008771C2" w:rsidRDefault="00000000" w:rsidP="00121FFD">
      <w:pPr>
        <w:spacing w:after="100" w:line="240" w:lineRule="auto"/>
        <w:rPr>
          <w:lang w:eastAsia="ko-KR"/>
        </w:rPr>
      </w:pPr>
      <w:r>
        <w:rPr>
          <w:lang w:eastAsia="ko-KR"/>
        </w:rPr>
        <w:t xml:space="preserve">이 단계의 결과는 AARRR mapping으로도 이어집니다. 프로모션 집단이 Activation에서 </w:t>
      </w:r>
      <w:proofErr w:type="spellStart"/>
      <w:r>
        <w:rPr>
          <w:lang w:eastAsia="ko-KR"/>
        </w:rPr>
        <w:t>약한지</w:t>
      </w:r>
      <w:proofErr w:type="spellEnd"/>
      <w:r>
        <w:rPr>
          <w:lang w:eastAsia="ko-KR"/>
        </w:rPr>
        <w:t xml:space="preserve">, Retention에서 </w:t>
      </w:r>
      <w:proofErr w:type="spellStart"/>
      <w:r>
        <w:rPr>
          <w:lang w:eastAsia="ko-KR"/>
        </w:rPr>
        <w:t>약한지</w:t>
      </w:r>
      <w:proofErr w:type="spellEnd"/>
      <w:r>
        <w:rPr>
          <w:lang w:eastAsia="ko-KR"/>
        </w:rPr>
        <w:t>, Revenue proxy에서 약한지를 확인할 수 있습니다.</w:t>
      </w:r>
    </w:p>
    <w:p w14:paraId="226E6DBC"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13-09. promotion × repurchase 2×2 구조 분석</w:t>
      </w:r>
    </w:p>
    <w:p w14:paraId="017486CA" w14:textId="77777777" w:rsidR="008771C2" w:rsidRDefault="00000000" w:rsidP="00121FFD">
      <w:pPr>
        <w:spacing w:after="100" w:line="240" w:lineRule="auto"/>
        <w:rPr>
          <w:lang w:eastAsia="ko-KR"/>
        </w:rPr>
      </w:pPr>
      <w:r>
        <w:rPr>
          <w:lang w:eastAsia="ko-KR"/>
        </w:rPr>
        <w:t xml:space="preserve">프로모션 vs </w:t>
      </w:r>
      <w:proofErr w:type="spellStart"/>
      <w:r>
        <w:rPr>
          <w:lang w:eastAsia="ko-KR"/>
        </w:rPr>
        <w:t>비프로모션만</w:t>
      </w:r>
      <w:proofErr w:type="spellEnd"/>
      <w:r>
        <w:rPr>
          <w:lang w:eastAsia="ko-KR"/>
        </w:rPr>
        <w:t xml:space="preserve"> 보면 정보가 부족합니다. 궁극적으로 알고 싶은 것은 각 집단 안에서 누가 재구매하고 누가 </w:t>
      </w:r>
      <w:proofErr w:type="spellStart"/>
      <w:r>
        <w:rPr>
          <w:lang w:eastAsia="ko-KR"/>
        </w:rPr>
        <w:t>이탈하는지입니다</w:t>
      </w:r>
      <w:proofErr w:type="spellEnd"/>
      <w:r>
        <w:rPr>
          <w:lang w:eastAsia="ko-KR"/>
        </w:rPr>
        <w:t>. 따라서 promotion 여부와 repurchase 여부를 교차해 네 개의 그룹을 만들어야 합니다.</w:t>
      </w:r>
    </w:p>
    <w:p w14:paraId="6E639D6A" w14:textId="77777777" w:rsidR="008771C2" w:rsidRDefault="00000000" w:rsidP="00121FFD">
      <w:pPr>
        <w:spacing w:after="100" w:line="240" w:lineRule="auto"/>
        <w:rPr>
          <w:lang w:eastAsia="ko-KR"/>
        </w:rPr>
      </w:pPr>
      <w:r>
        <w:rPr>
          <w:lang w:eastAsia="ko-KR"/>
        </w:rPr>
        <w:t xml:space="preserve">네 그룹은 프로모션 재구매, 프로모션 </w:t>
      </w:r>
      <w:proofErr w:type="spellStart"/>
      <w:r>
        <w:rPr>
          <w:lang w:eastAsia="ko-KR"/>
        </w:rPr>
        <w:t>미재구매</w:t>
      </w:r>
      <w:proofErr w:type="spellEnd"/>
      <w:r>
        <w:rPr>
          <w:lang w:eastAsia="ko-KR"/>
        </w:rPr>
        <w:t xml:space="preserve">, </w:t>
      </w:r>
      <w:proofErr w:type="spellStart"/>
      <w:r>
        <w:rPr>
          <w:lang w:eastAsia="ko-KR"/>
        </w:rPr>
        <w:t>비프로모션</w:t>
      </w:r>
      <w:proofErr w:type="spellEnd"/>
      <w:r>
        <w:rPr>
          <w:lang w:eastAsia="ko-KR"/>
        </w:rPr>
        <w:t xml:space="preserve"> 재구매, </w:t>
      </w:r>
      <w:proofErr w:type="spellStart"/>
      <w:r>
        <w:rPr>
          <w:lang w:eastAsia="ko-KR"/>
        </w:rPr>
        <w:t>비프로모션</w:t>
      </w:r>
      <w:proofErr w:type="spellEnd"/>
      <w:r>
        <w:rPr>
          <w:lang w:eastAsia="ko-KR"/>
        </w:rPr>
        <w:t xml:space="preserve"> </w:t>
      </w:r>
      <w:proofErr w:type="spellStart"/>
      <w:r>
        <w:rPr>
          <w:lang w:eastAsia="ko-KR"/>
        </w:rPr>
        <w:t>미재구매입니다</w:t>
      </w:r>
      <w:proofErr w:type="spellEnd"/>
      <w:r>
        <w:rPr>
          <w:lang w:eastAsia="ko-KR"/>
        </w:rPr>
        <w:t>. 이 구조를 보면 단순히 프로모션 고객이 낮은 재구매율을 보인다는 사실을 넘어서, 프로모션 고객 중 재구매한 사람과 하지 않은 사람을 가르는 신호가 무엇인지 볼 수 있습니다.</w:t>
      </w:r>
    </w:p>
    <w:p w14:paraId="7E9AE7E3" w14:textId="77777777" w:rsidR="008771C2" w:rsidRDefault="00000000" w:rsidP="00121FFD">
      <w:pPr>
        <w:spacing w:after="100" w:line="240" w:lineRule="auto"/>
        <w:rPr>
          <w:lang w:eastAsia="ko-KR"/>
        </w:rPr>
      </w:pPr>
      <w:r>
        <w:rPr>
          <w:lang w:eastAsia="ko-KR"/>
        </w:rPr>
        <w:t xml:space="preserve">이 단계에서 나올 수 있는 좋은 질문은 다음과 같습니다. 프로모션 </w:t>
      </w:r>
      <w:proofErr w:type="spellStart"/>
      <w:r>
        <w:rPr>
          <w:lang w:eastAsia="ko-KR"/>
        </w:rPr>
        <w:t>미재구매</w:t>
      </w:r>
      <w:proofErr w:type="spellEnd"/>
      <w:r>
        <w:rPr>
          <w:lang w:eastAsia="ko-KR"/>
        </w:rPr>
        <w:t xml:space="preserve"> 고객은 2주차부터 급감하는가? </w:t>
      </w:r>
      <w:proofErr w:type="spellStart"/>
      <w:r>
        <w:rPr>
          <w:lang w:eastAsia="ko-KR"/>
        </w:rPr>
        <w:t>비프로모션</w:t>
      </w:r>
      <w:proofErr w:type="spellEnd"/>
      <w:r>
        <w:rPr>
          <w:lang w:eastAsia="ko-KR"/>
        </w:rPr>
        <w:t xml:space="preserve"> </w:t>
      </w:r>
      <w:proofErr w:type="spellStart"/>
      <w:r>
        <w:rPr>
          <w:lang w:eastAsia="ko-KR"/>
        </w:rPr>
        <w:t>미재구매</w:t>
      </w:r>
      <w:proofErr w:type="spellEnd"/>
      <w:r>
        <w:rPr>
          <w:lang w:eastAsia="ko-KR"/>
        </w:rPr>
        <w:t xml:space="preserve"> 고객은 애초에 1주차 활성화가 낮은가? 프로모션 재구매 고객은 특정 장르에 더 집중되어 있는가? 이런 질문은 이후 모델과 SHAP의 해석을 풍부하게 만듭니다.</w:t>
      </w:r>
    </w:p>
    <w:p w14:paraId="17BEE8ED" w14:textId="77777777" w:rsidR="008771C2" w:rsidRDefault="00000000" w:rsidP="00121FFD">
      <w:pPr>
        <w:spacing w:after="100" w:line="240" w:lineRule="auto"/>
        <w:rPr>
          <w:lang w:eastAsia="ko-KR"/>
        </w:rPr>
      </w:pPr>
      <w:r>
        <w:rPr>
          <w:lang w:eastAsia="ko-KR"/>
        </w:rPr>
        <w:lastRenderedPageBreak/>
        <w:t>이 2×2 구조는 발표에서도 매우 강합니다. 전체 평균만 말하는 것보다 “프로모션 고객 안에서도 재구매/</w:t>
      </w:r>
      <w:proofErr w:type="spellStart"/>
      <w:r>
        <w:rPr>
          <w:lang w:eastAsia="ko-KR"/>
        </w:rPr>
        <w:t>미재구매를</w:t>
      </w:r>
      <w:proofErr w:type="spellEnd"/>
      <w:r>
        <w:rPr>
          <w:lang w:eastAsia="ko-KR"/>
        </w:rPr>
        <w:t xml:space="preserve"> 가르는 행동 차이가 있었다”는 방식이 훨씬 설득력 있습니다.</w:t>
      </w:r>
    </w:p>
    <w:p w14:paraId="11FA9083"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13-10. 사용량/콘텐츠/</w:t>
      </w:r>
      <w:proofErr w:type="spellStart"/>
      <w:r>
        <w:rPr>
          <w:rFonts w:ascii="Noto Sans CJK KR" w:eastAsia="Noto Sans CJK KR" w:hAnsi="Noto Sans CJK KR"/>
          <w:color w:val="1F364B"/>
          <w:sz w:val="28"/>
          <w:lang w:eastAsia="ko-KR"/>
        </w:rPr>
        <w:t>온보딩</w:t>
      </w:r>
      <w:proofErr w:type="spellEnd"/>
      <w:r>
        <w:rPr>
          <w:rFonts w:ascii="Noto Sans CJK KR" w:eastAsia="Noto Sans CJK KR" w:hAnsi="Noto Sans CJK KR"/>
          <w:color w:val="1F364B"/>
          <w:sz w:val="28"/>
          <w:lang w:eastAsia="ko-KR"/>
        </w:rPr>
        <w:t xml:space="preserve"> feature EDA</w:t>
      </w:r>
    </w:p>
    <w:p w14:paraId="54869ED8" w14:textId="77777777" w:rsidR="008771C2" w:rsidRDefault="00000000" w:rsidP="00121FFD">
      <w:pPr>
        <w:spacing w:after="100" w:line="240" w:lineRule="auto"/>
      </w:pPr>
      <w:r>
        <w:rPr>
          <w:lang w:eastAsia="ko-KR"/>
        </w:rPr>
        <w:t xml:space="preserve">EDA는 모델 전 단계에서 반드시 해야 합니다. SHAP만 보고 중요 변수를 말하면 모델이 어떤 구조를 학습했는지는 알 수 있지만, 실제 분포가 어떻게 생겼는지 설명하기 어렵습니다. </w:t>
      </w:r>
      <w:proofErr w:type="spellStart"/>
      <w:r>
        <w:t>EDA는</w:t>
      </w:r>
      <w:proofErr w:type="spellEnd"/>
      <w:r>
        <w:t xml:space="preserve"> </w:t>
      </w:r>
      <w:proofErr w:type="spellStart"/>
      <w:r>
        <w:t>데이터가</w:t>
      </w:r>
      <w:proofErr w:type="spellEnd"/>
      <w:r>
        <w:t xml:space="preserve"> </w:t>
      </w:r>
      <w:proofErr w:type="spellStart"/>
      <w:r>
        <w:t>먼저</w:t>
      </w:r>
      <w:proofErr w:type="spellEnd"/>
      <w:r>
        <w:t xml:space="preserve"> </w:t>
      </w:r>
      <w:proofErr w:type="spellStart"/>
      <w:r>
        <w:t>말하는</w:t>
      </w:r>
      <w:proofErr w:type="spellEnd"/>
      <w:r>
        <w:t xml:space="preserve"> 그림입니다.</w:t>
      </w:r>
    </w:p>
    <w:p w14:paraId="4B88B995" w14:textId="77777777" w:rsidR="008771C2" w:rsidRDefault="00000000" w:rsidP="00121FFD">
      <w:pPr>
        <w:spacing w:after="100" w:line="240" w:lineRule="auto"/>
      </w:pPr>
      <w:r>
        <w:t>사용량 EDA에서는 주차별 watch time, session, active days, retention ratio, diff_between_w2_w1, diff_between_w3_w2 등을 봅니다. 콘텐츠 EDA에서는 genre_diversity_count, family_animation_ratio, drama_ratio, action_adventure_ratio 등 장르 proxy를 봅니다. 온보딩 EDA에서는 is_cold_start_3d, is_cold_start_7d, 1주차 시청량을 봅니다.</w:t>
      </w:r>
    </w:p>
    <w:p w14:paraId="57445F4C" w14:textId="77777777" w:rsidR="008771C2" w:rsidRDefault="00000000" w:rsidP="00121FFD">
      <w:pPr>
        <w:spacing w:after="100" w:line="240" w:lineRule="auto"/>
        <w:rPr>
          <w:lang w:eastAsia="ko-KR"/>
        </w:rPr>
      </w:pPr>
      <w:r>
        <w:rPr>
          <w:lang w:eastAsia="ko-KR"/>
        </w:rPr>
        <w:t xml:space="preserve">EDA는 전체, promotion, non-promotion, 2×2 그룹별로 나누어 봐야 합니다. 이렇게 해야 “프로모션 고객은 같은 이탈자라도 </w:t>
      </w:r>
      <w:proofErr w:type="spellStart"/>
      <w:r>
        <w:rPr>
          <w:lang w:eastAsia="ko-KR"/>
        </w:rPr>
        <w:t>비프로모션</w:t>
      </w:r>
      <w:proofErr w:type="spellEnd"/>
      <w:r>
        <w:rPr>
          <w:lang w:eastAsia="ko-KR"/>
        </w:rPr>
        <w:t xml:space="preserve"> 이탈자와 </w:t>
      </w:r>
      <w:proofErr w:type="spellStart"/>
      <w:r>
        <w:rPr>
          <w:lang w:eastAsia="ko-KR"/>
        </w:rPr>
        <w:t>다른가</w:t>
      </w:r>
      <w:proofErr w:type="spellEnd"/>
      <w:r>
        <w:rPr>
          <w:lang w:eastAsia="ko-KR"/>
        </w:rPr>
        <w:t>”</w:t>
      </w:r>
      <w:proofErr w:type="spellStart"/>
      <w:r>
        <w:rPr>
          <w:lang w:eastAsia="ko-KR"/>
        </w:rPr>
        <w:t>를</w:t>
      </w:r>
      <w:proofErr w:type="spellEnd"/>
      <w:r>
        <w:rPr>
          <w:lang w:eastAsia="ko-KR"/>
        </w:rPr>
        <w:t xml:space="preserve"> 확인할 수 있습니다.</w:t>
      </w:r>
    </w:p>
    <w:p w14:paraId="7508BC1A" w14:textId="77777777" w:rsidR="008771C2" w:rsidRDefault="00000000" w:rsidP="00121FFD">
      <w:pPr>
        <w:spacing w:after="100" w:line="240" w:lineRule="auto"/>
        <w:rPr>
          <w:lang w:eastAsia="ko-KR"/>
        </w:rPr>
      </w:pPr>
      <w:r>
        <w:rPr>
          <w:lang w:eastAsia="ko-KR"/>
        </w:rPr>
        <w:t>EDA 결과는 이후 세그먼트 threshold의 근거가 됩니다. 예를 들어 2주차 급감형을 정의하려면 어느 정도 감소를 급감으로 볼지 분위수나 분포를 보고 정해야 합니다.</w:t>
      </w:r>
    </w:p>
    <w:p w14:paraId="6B2514F3"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13-11. baseline growth history 설계</w:t>
      </w:r>
    </w:p>
    <w:p w14:paraId="08A19083" w14:textId="77777777" w:rsidR="008771C2" w:rsidRDefault="00000000" w:rsidP="00121FFD">
      <w:pPr>
        <w:spacing w:after="100" w:line="240" w:lineRule="auto"/>
        <w:rPr>
          <w:lang w:eastAsia="ko-KR"/>
        </w:rPr>
      </w:pPr>
      <w:r>
        <w:rPr>
          <w:lang w:eastAsia="ko-KR"/>
        </w:rPr>
        <w:t>성능 성장 history는 발표 서사의 핵심입니다. 깡통 baseline AUC 약 0.56에서 시작해, 피처를 단계적으로 추가하면서 성능이 올라가는 과정을 보여주면 프로젝트의 분석 설계가 성능 향상에 기여했다는 메시지를 줄 수 있습니다.</w:t>
      </w:r>
    </w:p>
    <w:p w14:paraId="3931AA29" w14:textId="77777777" w:rsidR="008771C2" w:rsidRDefault="00000000" w:rsidP="00121FFD">
      <w:pPr>
        <w:spacing w:after="100" w:line="240" w:lineRule="auto"/>
      </w:pPr>
      <w:r>
        <w:rPr>
          <w:lang w:eastAsia="ko-KR"/>
        </w:rPr>
        <w:t xml:space="preserve">단계별 피처 추가는 </w:t>
      </w:r>
      <w:proofErr w:type="spellStart"/>
      <w:r>
        <w:rPr>
          <w:lang w:eastAsia="ko-KR"/>
        </w:rPr>
        <w:t>아무렇게나</w:t>
      </w:r>
      <w:proofErr w:type="spellEnd"/>
      <w:r>
        <w:rPr>
          <w:lang w:eastAsia="ko-KR"/>
        </w:rPr>
        <w:t xml:space="preserve"> 하면 안 됩니다. </w:t>
      </w:r>
      <w:proofErr w:type="spellStart"/>
      <w:r>
        <w:t>AARRR과</w:t>
      </w:r>
      <w:proofErr w:type="spellEnd"/>
      <w:r>
        <w:t xml:space="preserve"> </w:t>
      </w:r>
      <w:proofErr w:type="spellStart"/>
      <w:r>
        <w:t>시간축에</w:t>
      </w:r>
      <w:proofErr w:type="spellEnd"/>
      <w:r>
        <w:t xml:space="preserve"> </w:t>
      </w:r>
      <w:proofErr w:type="spellStart"/>
      <w:r>
        <w:t>맞춰야</w:t>
      </w:r>
      <w:proofErr w:type="spellEnd"/>
      <w:r>
        <w:t xml:space="preserve"> </w:t>
      </w:r>
      <w:proofErr w:type="spellStart"/>
      <w:r>
        <w:t>합니다</w:t>
      </w:r>
      <w:proofErr w:type="spellEnd"/>
      <w:r>
        <w:t>. 기본 demographic/context, promotion, 1주차 activation, 2주차 retention, 3주차 retention, content/genre 순서로 올라가는 방식이 자연스럽습니다.</w:t>
      </w:r>
    </w:p>
    <w:p w14:paraId="4159C60E" w14:textId="77777777" w:rsidR="008771C2" w:rsidRDefault="00000000" w:rsidP="00121FFD">
      <w:pPr>
        <w:spacing w:after="100" w:line="240" w:lineRule="auto"/>
        <w:rPr>
          <w:lang w:eastAsia="ko-KR"/>
        </w:rPr>
      </w:pPr>
      <w:r>
        <w:rPr>
          <w:lang w:eastAsia="ko-KR"/>
        </w:rPr>
        <w:t>각 단계의 AUC를 기록할 때는 같은 split, 같은 평가 방식, 같은 target을 사용해야 합니다. 모델이나 split이 바뀌면 성능 상승이 피처 때문인지 실험 설정 때문인지 알 수 없습니다.</w:t>
      </w:r>
    </w:p>
    <w:p w14:paraId="2C0FD4CA" w14:textId="77777777" w:rsidR="008771C2" w:rsidRDefault="00000000" w:rsidP="00121FFD">
      <w:pPr>
        <w:spacing w:after="100" w:line="240" w:lineRule="auto"/>
        <w:rPr>
          <w:lang w:eastAsia="ko-KR"/>
        </w:rPr>
      </w:pPr>
      <w:r>
        <w:rPr>
          <w:lang w:eastAsia="ko-KR"/>
        </w:rPr>
        <w:t xml:space="preserve">이 단계는 “모델 </w:t>
      </w:r>
      <w:proofErr w:type="spellStart"/>
      <w:r>
        <w:rPr>
          <w:lang w:eastAsia="ko-KR"/>
        </w:rPr>
        <w:t>성능표</w:t>
      </w:r>
      <w:proofErr w:type="spellEnd"/>
      <w:r>
        <w:rPr>
          <w:lang w:eastAsia="ko-KR"/>
        </w:rPr>
        <w:t>”가 아니라 “분석 설계의 성장 기록”입니다. 최종 발표에서는 이 표가 프로젝트의 신뢰도를 크게 높일 수 있습니다.</w:t>
      </w:r>
    </w:p>
    <w:p w14:paraId="76630AB8"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13-12. 다양한 모델 baseline 비교</w:t>
      </w:r>
    </w:p>
    <w:p w14:paraId="509F1DAB" w14:textId="77777777" w:rsidR="008771C2" w:rsidRDefault="00000000" w:rsidP="00121FFD">
      <w:pPr>
        <w:spacing w:after="100" w:line="240" w:lineRule="auto"/>
        <w:rPr>
          <w:lang w:eastAsia="ko-KR"/>
        </w:rPr>
      </w:pPr>
      <w:r>
        <w:rPr>
          <w:lang w:eastAsia="ko-KR"/>
        </w:rPr>
        <w:t xml:space="preserve">모델은 다양하게 돌리되 목적을 가지고 돌려야 합니다. Logistic Regression은 해석 가능한 기준선입니다. </w:t>
      </w:r>
      <w:proofErr w:type="spellStart"/>
      <w:r>
        <w:rPr>
          <w:lang w:eastAsia="ko-KR"/>
        </w:rPr>
        <w:t>RandomForest</w:t>
      </w:r>
      <w:proofErr w:type="spellEnd"/>
      <w:r>
        <w:rPr>
          <w:lang w:eastAsia="ko-KR"/>
        </w:rPr>
        <w:t xml:space="preserve">는 비선형과 상호작용을 보는 모델입니다. </w:t>
      </w:r>
      <w:proofErr w:type="spellStart"/>
      <w:r>
        <w:rPr>
          <w:lang w:eastAsia="ko-KR"/>
        </w:rPr>
        <w:t>GradientBoosting</w:t>
      </w:r>
      <w:proofErr w:type="spellEnd"/>
      <w:r>
        <w:rPr>
          <w:lang w:eastAsia="ko-KR"/>
        </w:rPr>
        <w:t>/</w:t>
      </w:r>
      <w:proofErr w:type="spellStart"/>
      <w:r>
        <w:rPr>
          <w:lang w:eastAsia="ko-KR"/>
        </w:rPr>
        <w:t>HistGradientBoosting</w:t>
      </w:r>
      <w:proofErr w:type="spellEnd"/>
      <w:r>
        <w:rPr>
          <w:lang w:eastAsia="ko-KR"/>
        </w:rPr>
        <w:t xml:space="preserve">은 안정적인 </w:t>
      </w:r>
      <w:proofErr w:type="spellStart"/>
      <w:r>
        <w:rPr>
          <w:lang w:eastAsia="ko-KR"/>
        </w:rPr>
        <w:t>부스팅</w:t>
      </w:r>
      <w:proofErr w:type="spellEnd"/>
      <w:r>
        <w:rPr>
          <w:lang w:eastAsia="ko-KR"/>
        </w:rPr>
        <w:t xml:space="preserve"> 기준입니다. </w:t>
      </w:r>
      <w:proofErr w:type="spellStart"/>
      <w:r>
        <w:rPr>
          <w:lang w:eastAsia="ko-KR"/>
        </w:rPr>
        <w:t>LightGBM</w:t>
      </w:r>
      <w:proofErr w:type="spellEnd"/>
      <w:r>
        <w:rPr>
          <w:lang w:eastAsia="ko-KR"/>
        </w:rPr>
        <w:t xml:space="preserve">, </w:t>
      </w:r>
      <w:proofErr w:type="spellStart"/>
      <w:r>
        <w:rPr>
          <w:lang w:eastAsia="ko-KR"/>
        </w:rPr>
        <w:t>XGBoost</w:t>
      </w:r>
      <w:proofErr w:type="spellEnd"/>
      <w:r>
        <w:rPr>
          <w:lang w:eastAsia="ko-KR"/>
        </w:rPr>
        <w:t xml:space="preserve">, </w:t>
      </w:r>
      <w:proofErr w:type="spellStart"/>
      <w:r>
        <w:rPr>
          <w:lang w:eastAsia="ko-KR"/>
        </w:rPr>
        <w:t>CatBoost</w:t>
      </w:r>
      <w:proofErr w:type="spellEnd"/>
      <w:r>
        <w:rPr>
          <w:lang w:eastAsia="ko-KR"/>
        </w:rPr>
        <w:t>는 고성능 후보입니다.</w:t>
      </w:r>
    </w:p>
    <w:p w14:paraId="03420776" w14:textId="77777777" w:rsidR="008771C2" w:rsidRDefault="00000000" w:rsidP="00121FFD">
      <w:pPr>
        <w:spacing w:after="100" w:line="240" w:lineRule="auto"/>
        <w:rPr>
          <w:lang w:eastAsia="ko-KR"/>
        </w:rPr>
      </w:pPr>
      <w:r>
        <w:rPr>
          <w:lang w:eastAsia="ko-KR"/>
        </w:rPr>
        <w:t xml:space="preserve">모든 모델은 전체, 프로모션 전용, </w:t>
      </w:r>
      <w:proofErr w:type="spellStart"/>
      <w:r>
        <w:rPr>
          <w:lang w:eastAsia="ko-KR"/>
        </w:rPr>
        <w:t>비프로모션</w:t>
      </w:r>
      <w:proofErr w:type="spellEnd"/>
      <w:r>
        <w:rPr>
          <w:lang w:eastAsia="ko-KR"/>
        </w:rPr>
        <w:t xml:space="preserve"> 전용 구조에서 비교될 수 있습니다. 다만 모든 조합을 무작정 돌리면 </w:t>
      </w:r>
      <w:proofErr w:type="spellStart"/>
      <w:r>
        <w:rPr>
          <w:lang w:eastAsia="ko-KR"/>
        </w:rPr>
        <w:t>복잡해지므로</w:t>
      </w:r>
      <w:proofErr w:type="spellEnd"/>
      <w:r>
        <w:rPr>
          <w:lang w:eastAsia="ko-KR"/>
        </w:rPr>
        <w:t>, 먼저 전체 모델에서 후보군을 좁히고 집단별 모델에 적용하는 방식이 효율적입니다.</w:t>
      </w:r>
    </w:p>
    <w:p w14:paraId="1724E148" w14:textId="77777777" w:rsidR="008771C2" w:rsidRDefault="00000000" w:rsidP="00121FFD">
      <w:pPr>
        <w:spacing w:after="100" w:line="240" w:lineRule="auto"/>
        <w:rPr>
          <w:lang w:eastAsia="ko-KR"/>
        </w:rPr>
      </w:pPr>
      <w:r>
        <w:rPr>
          <w:lang w:eastAsia="ko-KR"/>
        </w:rPr>
        <w:t xml:space="preserve">평가 지표는 팀원 합의상 AUC 중심입니다. 하지만 AUC만 보고 끝내면 과적합을 놓칠 수 있습니다. train-test gap, fold별 변동, </w:t>
      </w:r>
      <w:proofErr w:type="spellStart"/>
      <w:r>
        <w:rPr>
          <w:lang w:eastAsia="ko-KR"/>
        </w:rPr>
        <w:t>모델별</w:t>
      </w:r>
      <w:proofErr w:type="spellEnd"/>
      <w:r>
        <w:rPr>
          <w:lang w:eastAsia="ko-KR"/>
        </w:rPr>
        <w:t xml:space="preserve"> 안정성은 보조 진단으로 봐야 합니다. 이것은 평가 지표를 바꾸는 것이 아니라 모델 신뢰성 검증입니다.</w:t>
      </w:r>
    </w:p>
    <w:p w14:paraId="7CE34F76" w14:textId="77777777" w:rsidR="008771C2" w:rsidRDefault="00000000" w:rsidP="00121FFD">
      <w:pPr>
        <w:spacing w:after="100" w:line="240" w:lineRule="auto"/>
        <w:rPr>
          <w:lang w:eastAsia="ko-KR"/>
        </w:rPr>
      </w:pPr>
      <w:r>
        <w:rPr>
          <w:lang w:eastAsia="ko-KR"/>
        </w:rPr>
        <w:t xml:space="preserve">최종 모델은 성능만으로 고르지 않습니다. 발표 목적이라면 해석 가능성, </w:t>
      </w:r>
      <w:proofErr w:type="spellStart"/>
      <w:r>
        <w:rPr>
          <w:lang w:eastAsia="ko-KR"/>
        </w:rPr>
        <w:t>과적합</w:t>
      </w:r>
      <w:proofErr w:type="spellEnd"/>
      <w:r>
        <w:rPr>
          <w:lang w:eastAsia="ko-KR"/>
        </w:rPr>
        <w:t xml:space="preserve"> 위험, SHAP 안정성, 집단별 일관성도 고려해야 합니다.</w:t>
      </w:r>
    </w:p>
    <w:p w14:paraId="376C5D93"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13-13. feature set ladder와 성능 상승 기록</w:t>
      </w:r>
    </w:p>
    <w:p w14:paraId="534EA60B" w14:textId="77777777" w:rsidR="008771C2" w:rsidRDefault="00000000" w:rsidP="00121FFD">
      <w:pPr>
        <w:spacing w:after="100" w:line="240" w:lineRule="auto"/>
        <w:rPr>
          <w:lang w:eastAsia="ko-KR"/>
        </w:rPr>
      </w:pPr>
      <w:r>
        <w:rPr>
          <w:lang w:eastAsia="ko-KR"/>
        </w:rPr>
        <w:t>feature set ladder는 baseline growth history를 더 정교하게 만든 것입니다. 단순히 모델을 바꾸는 것이 아니라, 어떤 feature family가 추가될 때 성능이 얼마나 달라지는지 봅니다. 이는 “어떤 정보가 재구매 예측에 필요한가”라는 질문에 답합니다.</w:t>
      </w:r>
    </w:p>
    <w:p w14:paraId="0B44E571" w14:textId="77777777" w:rsidR="008771C2" w:rsidRDefault="00000000" w:rsidP="00121FFD">
      <w:pPr>
        <w:spacing w:after="100" w:line="240" w:lineRule="auto"/>
        <w:rPr>
          <w:lang w:eastAsia="ko-KR"/>
        </w:rPr>
      </w:pPr>
      <w:r>
        <w:rPr>
          <w:lang w:eastAsia="ko-KR"/>
        </w:rPr>
        <w:t>예를 들어 1주차 activation만 넣었을 때보다 2주차 retention을 넣었을 때 AUC가 크게 오른다면, 초기 사용 여부보다 사용 유지가 더 중요하다는 가설을 세울 수 있습니다. 3주차 feature에서 다시 성능이 크게 오른다면, 갱신 직전 행동이 강한 신호라는 해석이 가능합니다.</w:t>
      </w:r>
    </w:p>
    <w:p w14:paraId="6D22D3AD" w14:textId="77777777" w:rsidR="008771C2" w:rsidRDefault="00000000" w:rsidP="00121FFD">
      <w:pPr>
        <w:spacing w:after="100" w:line="240" w:lineRule="auto"/>
        <w:rPr>
          <w:lang w:eastAsia="ko-KR"/>
        </w:rPr>
      </w:pPr>
      <w:r>
        <w:rPr>
          <w:lang w:eastAsia="ko-KR"/>
        </w:rPr>
        <w:t>하지만 성능 상승이 크다고 해서 무조건 좋은 feature라고 볼 수는 없습니다. target에 너무 가까운 feature일 수도 있고, 운영 시점에 사용할 수 없는 feature일 수도 있습니다. 이번 프로젝트에서는 3주차까지 허용되지만 4주차는 금지입니다.</w:t>
      </w:r>
    </w:p>
    <w:p w14:paraId="6C1F7374" w14:textId="77777777" w:rsidR="008771C2" w:rsidRDefault="00000000" w:rsidP="00121FFD">
      <w:pPr>
        <w:spacing w:after="100" w:line="240" w:lineRule="auto"/>
      </w:pPr>
      <w:r>
        <w:lastRenderedPageBreak/>
        <w:t xml:space="preserve">feature ladder </w:t>
      </w:r>
      <w:proofErr w:type="spellStart"/>
      <w:r>
        <w:t>결과는</w:t>
      </w:r>
      <w:proofErr w:type="spellEnd"/>
      <w:r>
        <w:t xml:space="preserve"> </w:t>
      </w:r>
      <w:proofErr w:type="spellStart"/>
      <w:r>
        <w:t>AARRR과</w:t>
      </w:r>
      <w:proofErr w:type="spellEnd"/>
      <w:r>
        <w:t xml:space="preserve"> 연결됩니다. Activation feature에서 상승, Retention feature에서 상승, content feature에서 상승이 각각 어떤 퍼널 병목을 의미하는지 해석해야 합니다.</w:t>
      </w:r>
    </w:p>
    <w:p w14:paraId="0D9D20A8"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 xml:space="preserve">13-14. </w:t>
      </w:r>
      <w:proofErr w:type="spellStart"/>
      <w:r>
        <w:rPr>
          <w:rFonts w:ascii="Noto Sans CJK KR" w:eastAsia="Noto Sans CJK KR" w:hAnsi="Noto Sans CJK KR"/>
          <w:color w:val="1F364B"/>
          <w:sz w:val="28"/>
          <w:lang w:eastAsia="ko-KR"/>
        </w:rPr>
        <w:t>Optuna</w:t>
      </w:r>
      <w:proofErr w:type="spellEnd"/>
      <w:r>
        <w:rPr>
          <w:rFonts w:ascii="Noto Sans CJK KR" w:eastAsia="Noto Sans CJK KR" w:hAnsi="Noto Sans CJK KR"/>
          <w:color w:val="1F364B"/>
          <w:sz w:val="28"/>
          <w:lang w:eastAsia="ko-KR"/>
        </w:rPr>
        <w:t xml:space="preserve"> 후보 모델 튜닝</w:t>
      </w:r>
    </w:p>
    <w:p w14:paraId="5FFA75B7" w14:textId="77777777" w:rsidR="008771C2" w:rsidRDefault="00000000" w:rsidP="00121FFD">
      <w:pPr>
        <w:spacing w:after="100" w:line="240" w:lineRule="auto"/>
        <w:rPr>
          <w:lang w:eastAsia="ko-KR"/>
        </w:rPr>
      </w:pPr>
      <w:proofErr w:type="spellStart"/>
      <w:r>
        <w:rPr>
          <w:lang w:eastAsia="ko-KR"/>
        </w:rPr>
        <w:t>Optuna</w:t>
      </w:r>
      <w:proofErr w:type="spellEnd"/>
      <w:r>
        <w:rPr>
          <w:lang w:eastAsia="ko-KR"/>
        </w:rPr>
        <w:t>는 고도화 단계입니다. 하지 않는 것이 아니라 baseline과 feature set이 잠긴 뒤 실행합니다. 후보 모델이 안정적이지 않은 상태에서 튜닝하면 잡음을 최적화할 수 있습니다.</w:t>
      </w:r>
    </w:p>
    <w:p w14:paraId="2682DF86" w14:textId="77777777" w:rsidR="008771C2" w:rsidRDefault="00000000" w:rsidP="00121FFD">
      <w:pPr>
        <w:spacing w:after="100" w:line="240" w:lineRule="auto"/>
        <w:rPr>
          <w:lang w:eastAsia="ko-KR"/>
        </w:rPr>
      </w:pPr>
      <w:proofErr w:type="spellStart"/>
      <w:r>
        <w:rPr>
          <w:lang w:eastAsia="ko-KR"/>
        </w:rPr>
        <w:t>Optuna</w:t>
      </w:r>
      <w:proofErr w:type="spellEnd"/>
      <w:r>
        <w:rPr>
          <w:lang w:eastAsia="ko-KR"/>
        </w:rPr>
        <w:t xml:space="preserve"> 대상은 모든 모델이 아니라 최종 후보 1~2개로 제한하는 것이 좋습니다. 예를 들어 </w:t>
      </w:r>
      <w:proofErr w:type="spellStart"/>
      <w:r>
        <w:rPr>
          <w:lang w:eastAsia="ko-KR"/>
        </w:rPr>
        <w:t>LightGBM</w:t>
      </w:r>
      <w:proofErr w:type="spellEnd"/>
      <w:r>
        <w:rPr>
          <w:lang w:eastAsia="ko-KR"/>
        </w:rPr>
        <w:t xml:space="preserve">과 </w:t>
      </w:r>
      <w:proofErr w:type="spellStart"/>
      <w:r>
        <w:rPr>
          <w:lang w:eastAsia="ko-KR"/>
        </w:rPr>
        <w:t>CatBoost</w:t>
      </w:r>
      <w:proofErr w:type="spellEnd"/>
      <w:r>
        <w:rPr>
          <w:lang w:eastAsia="ko-KR"/>
        </w:rPr>
        <w:t>가 안정적인 성능을 보인다면 이 둘만 튜닝할 수 있습니다. Logistic Regression은 해석 기준선으로 남기고, 트리 계열의 고성능 모델만 튜닝하는 방식이 가능합니다.</w:t>
      </w:r>
    </w:p>
    <w:p w14:paraId="05C5DCB1" w14:textId="77777777" w:rsidR="008771C2" w:rsidRDefault="00000000" w:rsidP="00121FFD">
      <w:pPr>
        <w:spacing w:after="100" w:line="240" w:lineRule="auto"/>
        <w:rPr>
          <w:lang w:eastAsia="ko-KR"/>
        </w:rPr>
      </w:pPr>
      <w:r>
        <w:rPr>
          <w:lang w:eastAsia="ko-KR"/>
        </w:rPr>
        <w:t xml:space="preserve">튜닝 결과는 반드시 튜닝 전 baseline과 비교합니다. AUC가 </w:t>
      </w:r>
      <w:proofErr w:type="spellStart"/>
      <w:r>
        <w:rPr>
          <w:lang w:eastAsia="ko-KR"/>
        </w:rPr>
        <w:t>올랐는지뿐</w:t>
      </w:r>
      <w:proofErr w:type="spellEnd"/>
      <w:r>
        <w:rPr>
          <w:lang w:eastAsia="ko-KR"/>
        </w:rPr>
        <w:t xml:space="preserve"> 아니라 train-test gap이 커졌는지, fold별 편차가 커졌는지, SHAP 해석이 지나치게 </w:t>
      </w:r>
      <w:proofErr w:type="spellStart"/>
      <w:r>
        <w:rPr>
          <w:lang w:eastAsia="ko-KR"/>
        </w:rPr>
        <w:t>복잡해졌는지도</w:t>
      </w:r>
      <w:proofErr w:type="spellEnd"/>
      <w:r>
        <w:rPr>
          <w:lang w:eastAsia="ko-KR"/>
        </w:rPr>
        <w:t xml:space="preserve"> 봐야 합니다.</w:t>
      </w:r>
    </w:p>
    <w:p w14:paraId="12B030F2" w14:textId="77777777" w:rsidR="008771C2" w:rsidRDefault="00000000" w:rsidP="00121FFD">
      <w:pPr>
        <w:spacing w:after="100" w:line="240" w:lineRule="auto"/>
        <w:rPr>
          <w:lang w:eastAsia="ko-KR"/>
        </w:rPr>
      </w:pPr>
      <w:r>
        <w:rPr>
          <w:lang w:eastAsia="ko-KR"/>
        </w:rPr>
        <w:t xml:space="preserve">발표에서는 </w:t>
      </w:r>
      <w:proofErr w:type="spellStart"/>
      <w:r>
        <w:rPr>
          <w:lang w:eastAsia="ko-KR"/>
        </w:rPr>
        <w:t>Optuna</w:t>
      </w:r>
      <w:proofErr w:type="spellEnd"/>
      <w:r>
        <w:rPr>
          <w:lang w:eastAsia="ko-KR"/>
        </w:rPr>
        <w:t>를 했다는 사실보다 “튜닝으로 성능이 조금 개선되었지만, 해석 가능성과 안정성을 고려해 어떤 모델을 최종으로 선택했다”는 판단이 더 중요합니다.</w:t>
      </w:r>
    </w:p>
    <w:p w14:paraId="0C5261B3"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13-15. 전체/프로모션/</w:t>
      </w:r>
      <w:proofErr w:type="spellStart"/>
      <w:r>
        <w:rPr>
          <w:rFonts w:ascii="Noto Sans CJK KR" w:eastAsia="Noto Sans CJK KR" w:hAnsi="Noto Sans CJK KR"/>
          <w:color w:val="1F364B"/>
          <w:sz w:val="28"/>
          <w:lang w:eastAsia="ko-KR"/>
        </w:rPr>
        <w:t>비프로모션</w:t>
      </w:r>
      <w:proofErr w:type="spellEnd"/>
      <w:r>
        <w:rPr>
          <w:rFonts w:ascii="Noto Sans CJK KR" w:eastAsia="Noto Sans CJK KR" w:hAnsi="Noto Sans CJK KR"/>
          <w:color w:val="1F364B"/>
          <w:sz w:val="28"/>
          <w:lang w:eastAsia="ko-KR"/>
        </w:rPr>
        <w:t xml:space="preserve"> 모델 비교</w:t>
      </w:r>
    </w:p>
    <w:p w14:paraId="4F7AC2D4" w14:textId="77777777" w:rsidR="008771C2" w:rsidRDefault="00000000" w:rsidP="00121FFD">
      <w:pPr>
        <w:spacing w:after="100" w:line="240" w:lineRule="auto"/>
        <w:rPr>
          <w:lang w:eastAsia="ko-KR"/>
        </w:rPr>
      </w:pPr>
      <w:r>
        <w:rPr>
          <w:lang w:eastAsia="ko-KR"/>
        </w:rPr>
        <w:t xml:space="preserve">이 단계는 promotion-centric 프로젝트의 핵심입니다. 전체 모델 하나로 충분한지, 아니면 프로모션 집단과 </w:t>
      </w:r>
      <w:proofErr w:type="spellStart"/>
      <w:r>
        <w:rPr>
          <w:lang w:eastAsia="ko-KR"/>
        </w:rPr>
        <w:t>비프로모션</w:t>
      </w:r>
      <w:proofErr w:type="spellEnd"/>
      <w:r>
        <w:rPr>
          <w:lang w:eastAsia="ko-KR"/>
        </w:rPr>
        <w:t xml:space="preserve"> 집단을 분리해야 설명력이 좋아지는지 봅니다.</w:t>
      </w:r>
    </w:p>
    <w:p w14:paraId="33911EB3" w14:textId="77777777" w:rsidR="008771C2" w:rsidRDefault="00000000" w:rsidP="00121FFD">
      <w:pPr>
        <w:spacing w:after="100" w:line="240" w:lineRule="auto"/>
        <w:rPr>
          <w:lang w:eastAsia="ko-KR"/>
        </w:rPr>
      </w:pPr>
      <w:r>
        <w:rPr>
          <w:lang w:eastAsia="ko-KR"/>
        </w:rPr>
        <w:t xml:space="preserve">전체 모델에서는 </w:t>
      </w:r>
      <w:proofErr w:type="spellStart"/>
      <w:r>
        <w:rPr>
          <w:lang w:eastAsia="ko-KR"/>
        </w:rPr>
        <w:t>is_promotion</w:t>
      </w:r>
      <w:proofErr w:type="spellEnd"/>
      <w:r>
        <w:rPr>
          <w:lang w:eastAsia="ko-KR"/>
        </w:rPr>
        <w:t xml:space="preserve"> 포함/제외를 비교합니다. 포함 모델은 프로모션 여부 자체의 신호를 보여줍니다. 제외 모델은 프로모션을 빼고도 행동 피처가 설명력을 가지는지 보여줍니다. 프로모션 전용 모델과 </w:t>
      </w:r>
      <w:proofErr w:type="spellStart"/>
      <w:r>
        <w:rPr>
          <w:lang w:eastAsia="ko-KR"/>
        </w:rPr>
        <w:t>비프로모션</w:t>
      </w:r>
      <w:proofErr w:type="spellEnd"/>
      <w:r>
        <w:rPr>
          <w:lang w:eastAsia="ko-KR"/>
        </w:rPr>
        <w:t xml:space="preserve"> 전용 모델에서는 </w:t>
      </w:r>
      <w:proofErr w:type="spellStart"/>
      <w:r>
        <w:rPr>
          <w:lang w:eastAsia="ko-KR"/>
        </w:rPr>
        <w:t>is_promotion</w:t>
      </w:r>
      <w:proofErr w:type="spellEnd"/>
      <w:r>
        <w:rPr>
          <w:lang w:eastAsia="ko-KR"/>
        </w:rPr>
        <w:t>을 넣지 않습니다.</w:t>
      </w:r>
    </w:p>
    <w:p w14:paraId="61539124" w14:textId="77777777" w:rsidR="008771C2" w:rsidRDefault="00000000" w:rsidP="00121FFD">
      <w:pPr>
        <w:spacing w:after="100" w:line="240" w:lineRule="auto"/>
        <w:rPr>
          <w:lang w:eastAsia="ko-KR"/>
        </w:rPr>
      </w:pPr>
      <w:r>
        <w:rPr>
          <w:lang w:eastAsia="ko-KR"/>
        </w:rPr>
        <w:t xml:space="preserve">비교해야 할 것은 AUC만이 아닙니다. 각 모델의 상위 feature family, SHAP 방향성, 세그먼트 적용 가능성도 봅니다. 프로모션 전용 모델에서 retention decay가 중요하고 </w:t>
      </w:r>
      <w:proofErr w:type="spellStart"/>
      <w:r>
        <w:rPr>
          <w:lang w:eastAsia="ko-KR"/>
        </w:rPr>
        <w:t>비프로모션</w:t>
      </w:r>
      <w:proofErr w:type="spellEnd"/>
      <w:r>
        <w:rPr>
          <w:lang w:eastAsia="ko-KR"/>
        </w:rPr>
        <w:t xml:space="preserve"> 전용 모델에서 content fit이 중요하다면, 두 집단에 다른 마케팅 전략이 필요하다는 근거가 됩니다.</w:t>
      </w:r>
    </w:p>
    <w:p w14:paraId="5DF4034B" w14:textId="77777777" w:rsidR="008771C2" w:rsidRDefault="00000000" w:rsidP="00121FFD">
      <w:pPr>
        <w:spacing w:after="100" w:line="240" w:lineRule="auto"/>
        <w:rPr>
          <w:lang w:eastAsia="ko-KR"/>
        </w:rPr>
      </w:pPr>
      <w:r>
        <w:rPr>
          <w:lang w:eastAsia="ko-KR"/>
        </w:rPr>
        <w:t>이 단계에서 결과가 크게 다르지 않을 수도 있습니다. 그 경우에도 의미가 있습니다. 두 집단의 모델 구조가 비슷하다면, 프로모션 여부보다 공통적인 사용 행동이 더 중요하다는 결론으로 갈 수 있습니다. 따라서 결과가 다를 때와 같을 때 모두 해석 계획을 세워야 합니다.</w:t>
      </w:r>
    </w:p>
    <w:p w14:paraId="752F3FB1"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13-16. 집단별 SHAP 및 중요 변수 비교</w:t>
      </w:r>
    </w:p>
    <w:p w14:paraId="30AB5546" w14:textId="77777777" w:rsidR="008771C2" w:rsidRDefault="00000000" w:rsidP="00121FFD">
      <w:pPr>
        <w:spacing w:after="100" w:line="240" w:lineRule="auto"/>
        <w:rPr>
          <w:lang w:eastAsia="ko-KR"/>
        </w:rPr>
      </w:pPr>
      <w:r>
        <w:rPr>
          <w:lang w:eastAsia="ko-KR"/>
        </w:rPr>
        <w:t xml:space="preserve">SHAP은 모델의 판단 근거를 설명하는 도구입니다. 전체 SHAP, 프로모션 SHAP, </w:t>
      </w:r>
      <w:proofErr w:type="spellStart"/>
      <w:r>
        <w:rPr>
          <w:lang w:eastAsia="ko-KR"/>
        </w:rPr>
        <w:t>비프로모션</w:t>
      </w:r>
      <w:proofErr w:type="spellEnd"/>
      <w:r>
        <w:rPr>
          <w:lang w:eastAsia="ko-KR"/>
        </w:rPr>
        <w:t xml:space="preserve"> SHAP을 따로 만들고, 상위 feature와 방향성을 비교합니다.</w:t>
      </w:r>
    </w:p>
    <w:p w14:paraId="37F32E87" w14:textId="77777777" w:rsidR="008771C2" w:rsidRDefault="00000000" w:rsidP="00121FFD">
      <w:pPr>
        <w:spacing w:after="100" w:line="240" w:lineRule="auto"/>
      </w:pPr>
      <w:proofErr w:type="spellStart"/>
      <w:r>
        <w:t>중요</w:t>
      </w:r>
      <w:proofErr w:type="spellEnd"/>
      <w:r>
        <w:t xml:space="preserve"> </w:t>
      </w:r>
      <w:proofErr w:type="spellStart"/>
      <w:r>
        <w:t>변수는</w:t>
      </w:r>
      <w:proofErr w:type="spellEnd"/>
      <w:r>
        <w:t xml:space="preserve"> </w:t>
      </w:r>
      <w:proofErr w:type="spellStart"/>
      <w:r>
        <w:t>개별</w:t>
      </w:r>
      <w:proofErr w:type="spellEnd"/>
      <w:r>
        <w:t xml:space="preserve"> </w:t>
      </w:r>
      <w:proofErr w:type="spellStart"/>
      <w:r>
        <w:t>변수와</w:t>
      </w:r>
      <w:proofErr w:type="spellEnd"/>
      <w:r>
        <w:t xml:space="preserve"> feature family를 모두 봅니다. 개별 변수 Top 10은 근거표에 좋고, feature family는 발표에 좋습니다. 예를 들어 retention ratio, 주차별 watch time, 장르 ratio, cold start가 각각 어떤 family에 속하는지 정리해야 합니다.</w:t>
      </w:r>
    </w:p>
    <w:p w14:paraId="074CD18E" w14:textId="77777777" w:rsidR="008771C2" w:rsidRDefault="00000000" w:rsidP="00121FFD">
      <w:pPr>
        <w:spacing w:after="100" w:line="240" w:lineRule="auto"/>
        <w:rPr>
          <w:lang w:eastAsia="ko-KR"/>
        </w:rPr>
      </w:pPr>
      <w:r>
        <w:rPr>
          <w:lang w:eastAsia="ko-KR"/>
        </w:rPr>
        <w:t xml:space="preserve">SHAP 차이가 나타나면 바로 마케팅 가설로 번역할 수 있습니다. 예를 들어 프로모션 고객에서 2주차 감소가 중요하면 “프로모션 고객은 2주차 유지 병목이 클 수 있다”는 가설이 됩니다. </w:t>
      </w:r>
      <w:proofErr w:type="spellStart"/>
      <w:r>
        <w:rPr>
          <w:lang w:eastAsia="ko-KR"/>
        </w:rPr>
        <w:t>비프로모션</w:t>
      </w:r>
      <w:proofErr w:type="spellEnd"/>
      <w:r>
        <w:rPr>
          <w:lang w:eastAsia="ko-KR"/>
        </w:rPr>
        <w:t xml:space="preserve"> 고객에서 장르 ratio가 중요하면 “콘텐츠 취향 적합성이 더 중요할 수 있다”는 가설이 됩니다.</w:t>
      </w:r>
    </w:p>
    <w:p w14:paraId="290FE644" w14:textId="77777777" w:rsidR="008771C2" w:rsidRDefault="00000000" w:rsidP="00121FFD">
      <w:pPr>
        <w:spacing w:after="100" w:line="240" w:lineRule="auto"/>
        <w:rPr>
          <w:lang w:eastAsia="ko-KR"/>
        </w:rPr>
      </w:pPr>
      <w:r>
        <w:rPr>
          <w:lang w:eastAsia="ko-KR"/>
        </w:rPr>
        <w:t>그러나 SHAP은 인과가 아닙니다. 모델이 그렇게 사용했다는 뜻이지, 그 feature를 조작하면 결과가 바뀐다는 뜻은 아닙니다. 최종 문서에는 이 caveat를 반복해서 넣어야 합니다.</w:t>
      </w:r>
    </w:p>
    <w:p w14:paraId="62018296"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13-17. 세그먼트 설계와 세그먼트별 EDA/시각화</w:t>
      </w:r>
    </w:p>
    <w:p w14:paraId="6EFBA40F" w14:textId="77777777" w:rsidR="008771C2" w:rsidRDefault="00000000" w:rsidP="00121FFD">
      <w:pPr>
        <w:spacing w:after="100" w:line="240" w:lineRule="auto"/>
        <w:rPr>
          <w:lang w:eastAsia="ko-KR"/>
        </w:rPr>
      </w:pPr>
      <w:r>
        <w:rPr>
          <w:lang w:eastAsia="ko-KR"/>
        </w:rPr>
        <w:t>세그먼트는 모델 결과를 마케팅 액션으로 바꾸는 다리입니다. 세그먼트 없이 중요 변수만 나열하면 실제로 누구에게 무엇을 해야 하는지 모호합니다.</w:t>
      </w:r>
    </w:p>
    <w:p w14:paraId="46D1BF0C" w14:textId="77777777" w:rsidR="008771C2" w:rsidRDefault="00000000" w:rsidP="00121FFD">
      <w:pPr>
        <w:spacing w:after="100" w:line="240" w:lineRule="auto"/>
      </w:pPr>
      <w:proofErr w:type="spellStart"/>
      <w:r>
        <w:t>내부적으로는</w:t>
      </w:r>
      <w:proofErr w:type="spellEnd"/>
      <w:r>
        <w:t xml:space="preserve"> multi-</w:t>
      </w:r>
      <w:proofErr w:type="spellStart"/>
      <w:r>
        <w:t>flag를</w:t>
      </w:r>
      <w:proofErr w:type="spellEnd"/>
      <w:r>
        <w:t xml:space="preserve"> </w:t>
      </w:r>
      <w:proofErr w:type="spellStart"/>
      <w:r>
        <w:t>계산합니다</w:t>
      </w:r>
      <w:proofErr w:type="spellEnd"/>
      <w:r>
        <w:t>. 예를 들어 early_active, week2_drop, week3_drop, genre_focused, high_risk, referral_candidate 같은 flag를 붙입니다. 그 다음 운영 우선순위에 따라 final_segment를 하나로 배정합니다. 이렇게 해야 고객의 복합성을 보존하면서도 발표는 간결하게 할 수 있습니다.</w:t>
      </w:r>
    </w:p>
    <w:p w14:paraId="779B02E7" w14:textId="77777777" w:rsidR="008771C2" w:rsidRDefault="00000000" w:rsidP="00121FFD">
      <w:pPr>
        <w:spacing w:after="100" w:line="240" w:lineRule="auto"/>
        <w:rPr>
          <w:lang w:eastAsia="ko-KR"/>
        </w:rPr>
      </w:pPr>
      <w:r>
        <w:rPr>
          <w:lang w:eastAsia="ko-KR"/>
        </w:rPr>
        <w:t xml:space="preserve">세그먼트 기준은 반드시 명확해야 합니다. </w:t>
      </w:r>
      <w:proofErr w:type="spellStart"/>
      <w:r>
        <w:rPr>
          <w:lang w:eastAsia="ko-KR"/>
        </w:rPr>
        <w:t>분위수</w:t>
      </w:r>
      <w:proofErr w:type="spellEnd"/>
      <w:r>
        <w:rPr>
          <w:lang w:eastAsia="ko-KR"/>
        </w:rPr>
        <w:t xml:space="preserve">, </w:t>
      </w:r>
      <w:proofErr w:type="spellStart"/>
      <w:r>
        <w:rPr>
          <w:lang w:eastAsia="ko-KR"/>
        </w:rPr>
        <w:t>임계값</w:t>
      </w:r>
      <w:proofErr w:type="spellEnd"/>
      <w:r>
        <w:rPr>
          <w:lang w:eastAsia="ko-KR"/>
        </w:rPr>
        <w:t>, risk score decile, retention 감소율 등으로 정의해야 합니다. “느낌상 고위험” 같은 정의는 안 됩니다. 각 세그먼트별 n, 재구매율, 이탈 위험, 주요 feature 분포, AARRR 병목을 시각화해야 합니다.</w:t>
      </w:r>
    </w:p>
    <w:p w14:paraId="10CB4611" w14:textId="77777777" w:rsidR="008771C2" w:rsidRDefault="00000000" w:rsidP="00121FFD">
      <w:pPr>
        <w:spacing w:after="100" w:line="240" w:lineRule="auto"/>
        <w:rPr>
          <w:lang w:eastAsia="ko-KR"/>
        </w:rPr>
      </w:pPr>
      <w:r>
        <w:rPr>
          <w:lang w:eastAsia="ko-KR"/>
        </w:rPr>
        <w:lastRenderedPageBreak/>
        <w:t>발표에서는 대표 final segment를 중심으로 보여주고, multi-flag는 내부 진단용이라고 설명합니다. 팀원이 혼동하지 않도록 “고객은 여러 특성을 가질 수 있지만, 캠페인 실행을 위해 대표 우선순위 그룹으로 정리한다”고 말하면 됩니다.</w:t>
      </w:r>
    </w:p>
    <w:p w14:paraId="614BAE40" w14:textId="77777777" w:rsidR="008771C2" w:rsidRDefault="00000000" w:rsidP="00121FFD">
      <w:pPr>
        <w:pStyle w:val="21"/>
        <w:spacing w:before="120" w:after="100" w:line="240" w:lineRule="auto"/>
        <w:rPr>
          <w:lang w:eastAsia="ko-KR"/>
        </w:rPr>
      </w:pPr>
      <w:r>
        <w:rPr>
          <w:rFonts w:ascii="Noto Sans CJK KR" w:eastAsia="Noto Sans CJK KR" w:hAnsi="Noto Sans CJK KR"/>
          <w:color w:val="1F364B"/>
          <w:sz w:val="28"/>
          <w:lang w:eastAsia="ko-KR"/>
        </w:rPr>
        <w:t xml:space="preserve">13-18. AARRR 기반 </w:t>
      </w:r>
      <w:proofErr w:type="spellStart"/>
      <w:r>
        <w:rPr>
          <w:rFonts w:ascii="Noto Sans CJK KR" w:eastAsia="Noto Sans CJK KR" w:hAnsi="Noto Sans CJK KR"/>
          <w:color w:val="1F364B"/>
          <w:sz w:val="28"/>
          <w:lang w:eastAsia="ko-KR"/>
        </w:rPr>
        <w:t>그로스마케팅</w:t>
      </w:r>
      <w:proofErr w:type="spellEnd"/>
      <w:r>
        <w:rPr>
          <w:rFonts w:ascii="Noto Sans CJK KR" w:eastAsia="Noto Sans CJK KR" w:hAnsi="Noto Sans CJK KR"/>
          <w:color w:val="1F364B"/>
          <w:sz w:val="28"/>
          <w:lang w:eastAsia="ko-KR"/>
        </w:rPr>
        <w:t xml:space="preserve"> 제언과 주장 감사</w:t>
      </w:r>
    </w:p>
    <w:p w14:paraId="2F68B04E" w14:textId="77777777" w:rsidR="008771C2" w:rsidRDefault="00000000" w:rsidP="00121FFD">
      <w:pPr>
        <w:spacing w:after="100" w:line="240" w:lineRule="auto"/>
        <w:rPr>
          <w:lang w:eastAsia="ko-KR"/>
        </w:rPr>
      </w:pPr>
      <w:r>
        <w:rPr>
          <w:lang w:eastAsia="ko-KR"/>
        </w:rPr>
        <w:t>마지막 단계는 분석 결과를 비즈니스/마케팅으로 연결하는 단계입니다. 이때 갑자기 그럴듯한 마케팅 아이디어를 붙이면 안 됩니다. 모든 액션은 데이터에서 확인된 병목, 모델/SHAP에서 나온 신호, 세그먼트 분포와 연결되어야 합니다.</w:t>
      </w:r>
    </w:p>
    <w:p w14:paraId="5E407F1E" w14:textId="77777777" w:rsidR="008771C2" w:rsidRDefault="00000000" w:rsidP="00121FFD">
      <w:pPr>
        <w:spacing w:after="100" w:line="240" w:lineRule="auto"/>
        <w:rPr>
          <w:lang w:eastAsia="ko-KR"/>
        </w:rPr>
      </w:pPr>
      <w:r>
        <w:rPr>
          <w:lang w:eastAsia="ko-KR"/>
        </w:rPr>
        <w:t xml:space="preserve">제언은 여러 옵션으로 </w:t>
      </w:r>
      <w:proofErr w:type="spellStart"/>
      <w:r>
        <w:rPr>
          <w:lang w:eastAsia="ko-KR"/>
        </w:rPr>
        <w:t>열어둡니다</w:t>
      </w:r>
      <w:proofErr w:type="spellEnd"/>
      <w:r>
        <w:rPr>
          <w:lang w:eastAsia="ko-KR"/>
        </w:rPr>
        <w:t xml:space="preserve">. 2주차 급감 고객 리마인드, 3주차 고위험군 집중 개입, 장르 집중형 큐레이션, 프로모션 </w:t>
      </w:r>
      <w:proofErr w:type="spellStart"/>
      <w:r>
        <w:rPr>
          <w:lang w:eastAsia="ko-KR"/>
        </w:rPr>
        <w:t>고활성</w:t>
      </w:r>
      <w:proofErr w:type="spellEnd"/>
      <w:r>
        <w:rPr>
          <w:lang w:eastAsia="ko-KR"/>
        </w:rPr>
        <w:t xml:space="preserve"> referral, 초반 </w:t>
      </w:r>
      <w:proofErr w:type="spellStart"/>
      <w:r>
        <w:rPr>
          <w:lang w:eastAsia="ko-KR"/>
        </w:rPr>
        <w:t>미활성</w:t>
      </w:r>
      <w:proofErr w:type="spellEnd"/>
      <w:r>
        <w:rPr>
          <w:lang w:eastAsia="ko-KR"/>
        </w:rPr>
        <w:t xml:space="preserve"> 첫 시청 유도, 안정 유지 고객 </w:t>
      </w:r>
      <w:proofErr w:type="spellStart"/>
      <w:r>
        <w:rPr>
          <w:lang w:eastAsia="ko-KR"/>
        </w:rPr>
        <w:t>업셀</w:t>
      </w:r>
      <w:proofErr w:type="spellEnd"/>
      <w:r>
        <w:rPr>
          <w:lang w:eastAsia="ko-KR"/>
        </w:rPr>
        <w:t xml:space="preserve"> 등이 가능합니다. 각 옵션에는 대상 세그먼트, AARRR 단계, 액션, 성공 지표가 붙어야 합니다.</w:t>
      </w:r>
    </w:p>
    <w:p w14:paraId="6B59997B" w14:textId="77777777" w:rsidR="008771C2" w:rsidRDefault="00000000" w:rsidP="00121FFD">
      <w:pPr>
        <w:spacing w:after="100" w:line="240" w:lineRule="auto"/>
        <w:rPr>
          <w:lang w:eastAsia="ko-KR"/>
        </w:rPr>
      </w:pPr>
      <w:r>
        <w:rPr>
          <w:lang w:eastAsia="ko-KR"/>
        </w:rPr>
        <w:t>Referral은 데이터로 직접 검증하지 못하지만 후속 실험으로 제안할 수 있습니다. 특히 20대 프로모션 고객 중 활성도가 높은 그룹을 대상으로 친구 초대 시 100원딜 1개월 추가 제공 같은 캠페인을 설계할 수 있습니다. 하지만 효과는 A/B test로 검증해야 합니다.</w:t>
      </w:r>
    </w:p>
    <w:p w14:paraId="6761FFFD" w14:textId="77777777" w:rsidR="008771C2" w:rsidRDefault="00000000" w:rsidP="00121FFD">
      <w:pPr>
        <w:spacing w:after="100" w:line="240" w:lineRule="auto"/>
        <w:rPr>
          <w:lang w:eastAsia="ko-KR"/>
        </w:rPr>
      </w:pPr>
      <w:r>
        <w:rPr>
          <w:lang w:eastAsia="ko-KR"/>
        </w:rPr>
        <w:t>최종 주장 감사는 필수입니다. “안전하게 말할 수 있는 주장”, “단서가 필요한 주장”, “말하면 안 되는 주장”을 분리합니다. 이 표가 없으면 발표 문구가 과장될 위험이 큽니다.</w:t>
      </w:r>
    </w:p>
    <w:p w14:paraId="35A673F0"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14. 상세 모델링 체크리스트</w:t>
      </w:r>
    </w:p>
    <w:p w14:paraId="4DBA8EA9" w14:textId="77777777" w:rsidR="008771C2" w:rsidRDefault="00000000" w:rsidP="00121FFD">
      <w:pPr>
        <w:spacing w:after="100" w:line="240" w:lineRule="auto"/>
        <w:rPr>
          <w:lang w:eastAsia="ko-KR"/>
        </w:rPr>
      </w:pPr>
      <w:r>
        <w:rPr>
          <w:lang w:eastAsia="ko-KR"/>
        </w:rPr>
        <w:t>이 장은 모델링을 실제로 수행할 때 빠뜨리면 안 되는 체크리스트입니다. 팀원 합의상 평가지표는 AUC 중심이지만, 모델의 신뢰성을 확인하기 위한 보조 진단은 필요합니다. 보조 진단은 최종 평가 기준을 바꾸는 것이 아니라, AUC가 믿을 만한지 확인하는 안전장치입니다.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9"/>
        <w:gridCol w:w="3389"/>
        <w:gridCol w:w="3389"/>
      </w:tblGrid>
      <w:tr w:rsidR="008771C2" w14:paraId="18AC144A" w14:textId="77777777">
        <w:trPr>
          <w:jc w:val="center"/>
        </w:trPr>
        <w:tc>
          <w:tcPr>
            <w:tcW w:w="3389" w:type="dxa"/>
            <w:shd w:val="clear" w:color="auto" w:fill="EAF2F8"/>
            <w:vAlign w:val="center"/>
          </w:tcPr>
          <w:p w14:paraId="08FFC662" w14:textId="77777777" w:rsidR="008771C2" w:rsidRDefault="00000000" w:rsidP="00121FFD">
            <w:proofErr w:type="spellStart"/>
            <w:r>
              <w:rPr>
                <w:b/>
                <w:sz w:val="16"/>
              </w:rPr>
              <w:t>항목</w:t>
            </w:r>
            <w:proofErr w:type="spellEnd"/>
          </w:p>
        </w:tc>
        <w:tc>
          <w:tcPr>
            <w:tcW w:w="3389" w:type="dxa"/>
            <w:shd w:val="clear" w:color="auto" w:fill="EAF2F8"/>
            <w:vAlign w:val="center"/>
          </w:tcPr>
          <w:p w14:paraId="576A6109" w14:textId="77777777" w:rsidR="008771C2" w:rsidRDefault="00000000" w:rsidP="00121FFD">
            <w:r>
              <w:rPr>
                <w:b/>
                <w:sz w:val="16"/>
              </w:rPr>
              <w:t>반드시 할 것</w:t>
            </w:r>
          </w:p>
        </w:tc>
        <w:tc>
          <w:tcPr>
            <w:tcW w:w="3389" w:type="dxa"/>
            <w:shd w:val="clear" w:color="auto" w:fill="EAF2F8"/>
            <w:vAlign w:val="center"/>
          </w:tcPr>
          <w:p w14:paraId="27198265" w14:textId="77777777" w:rsidR="008771C2" w:rsidRDefault="00000000" w:rsidP="00121FFD">
            <w:r>
              <w:rPr>
                <w:b/>
                <w:sz w:val="16"/>
              </w:rPr>
              <w:t>하지 말아야 할 것</w:t>
            </w:r>
          </w:p>
        </w:tc>
      </w:tr>
      <w:tr w:rsidR="008771C2" w14:paraId="0EBD141A" w14:textId="77777777">
        <w:trPr>
          <w:jc w:val="center"/>
        </w:trPr>
        <w:tc>
          <w:tcPr>
            <w:tcW w:w="3389" w:type="dxa"/>
            <w:vAlign w:val="center"/>
          </w:tcPr>
          <w:p w14:paraId="1C932C2F" w14:textId="77777777" w:rsidR="008771C2" w:rsidRDefault="00000000" w:rsidP="00121FFD">
            <w:r>
              <w:rPr>
                <w:sz w:val="16"/>
              </w:rPr>
              <w:t>데이터 split</w:t>
            </w:r>
          </w:p>
        </w:tc>
        <w:tc>
          <w:tcPr>
            <w:tcW w:w="3389" w:type="dxa"/>
            <w:vAlign w:val="center"/>
          </w:tcPr>
          <w:p w14:paraId="5512BD9F" w14:textId="77777777" w:rsidR="008771C2" w:rsidRDefault="00000000" w:rsidP="00121FFD">
            <w:r>
              <w:rPr>
                <w:sz w:val="16"/>
              </w:rPr>
              <w:t>전체, promotion, non-promotion 모델 각각에서 동일한 원칙으로 split합니다.</w:t>
            </w:r>
          </w:p>
        </w:tc>
        <w:tc>
          <w:tcPr>
            <w:tcW w:w="3389" w:type="dxa"/>
            <w:vAlign w:val="center"/>
          </w:tcPr>
          <w:p w14:paraId="4B015F97" w14:textId="77777777" w:rsidR="008771C2" w:rsidRDefault="00000000" w:rsidP="00121FFD">
            <w:pPr>
              <w:rPr>
                <w:lang w:eastAsia="ko-KR"/>
              </w:rPr>
            </w:pPr>
            <w:r>
              <w:rPr>
                <w:sz w:val="16"/>
                <w:lang w:eastAsia="ko-KR"/>
              </w:rPr>
              <w:t>모델마다 다른 split을 써서 성능을 비교하지 않습니다.</w:t>
            </w:r>
          </w:p>
        </w:tc>
      </w:tr>
      <w:tr w:rsidR="008771C2" w14:paraId="2FCD966D" w14:textId="77777777">
        <w:trPr>
          <w:jc w:val="center"/>
        </w:trPr>
        <w:tc>
          <w:tcPr>
            <w:tcW w:w="3389" w:type="dxa"/>
            <w:vAlign w:val="center"/>
          </w:tcPr>
          <w:p w14:paraId="06B8E0AC" w14:textId="77777777" w:rsidR="008771C2" w:rsidRDefault="00000000" w:rsidP="00121FFD">
            <w:proofErr w:type="spellStart"/>
            <w:r>
              <w:rPr>
                <w:sz w:val="16"/>
              </w:rPr>
              <w:t>모델</w:t>
            </w:r>
            <w:proofErr w:type="spellEnd"/>
            <w:r>
              <w:rPr>
                <w:sz w:val="16"/>
              </w:rPr>
              <w:t xml:space="preserve"> </w:t>
            </w:r>
            <w:proofErr w:type="spellStart"/>
            <w:r>
              <w:rPr>
                <w:sz w:val="16"/>
              </w:rPr>
              <w:t>후보</w:t>
            </w:r>
            <w:proofErr w:type="spellEnd"/>
          </w:p>
        </w:tc>
        <w:tc>
          <w:tcPr>
            <w:tcW w:w="3389" w:type="dxa"/>
            <w:vAlign w:val="center"/>
          </w:tcPr>
          <w:p w14:paraId="7D8FD4F0" w14:textId="77777777" w:rsidR="008771C2" w:rsidRDefault="00000000" w:rsidP="00121FFD">
            <w:r>
              <w:rPr>
                <w:sz w:val="16"/>
              </w:rPr>
              <w:t>Logistic, RandomForest, GradientBoosting/HGB, LightGBM, XGBoost, CatBoost를 후보로 둡니다.</w:t>
            </w:r>
          </w:p>
        </w:tc>
        <w:tc>
          <w:tcPr>
            <w:tcW w:w="3389" w:type="dxa"/>
            <w:vAlign w:val="center"/>
          </w:tcPr>
          <w:p w14:paraId="11E8ECB5" w14:textId="77777777" w:rsidR="008771C2" w:rsidRDefault="00000000" w:rsidP="00121FFD">
            <w:pPr>
              <w:rPr>
                <w:lang w:eastAsia="ko-KR"/>
              </w:rPr>
            </w:pPr>
            <w:r>
              <w:rPr>
                <w:sz w:val="16"/>
                <w:lang w:eastAsia="ko-KR"/>
              </w:rPr>
              <w:t>한 모델만 돌리고 전체 결론을 내리지 않습니다.</w:t>
            </w:r>
          </w:p>
        </w:tc>
      </w:tr>
      <w:tr w:rsidR="008771C2" w14:paraId="64FA9E3C" w14:textId="77777777">
        <w:trPr>
          <w:jc w:val="center"/>
        </w:trPr>
        <w:tc>
          <w:tcPr>
            <w:tcW w:w="3389" w:type="dxa"/>
            <w:vAlign w:val="center"/>
          </w:tcPr>
          <w:p w14:paraId="7D108FB0" w14:textId="77777777" w:rsidR="008771C2" w:rsidRDefault="00000000" w:rsidP="00121FFD">
            <w:proofErr w:type="spellStart"/>
            <w:r>
              <w:rPr>
                <w:sz w:val="16"/>
              </w:rPr>
              <w:t>평가지표</w:t>
            </w:r>
            <w:proofErr w:type="spellEnd"/>
          </w:p>
        </w:tc>
        <w:tc>
          <w:tcPr>
            <w:tcW w:w="3389" w:type="dxa"/>
            <w:vAlign w:val="center"/>
          </w:tcPr>
          <w:p w14:paraId="7F6546B3" w14:textId="77777777" w:rsidR="008771C2" w:rsidRDefault="00000000" w:rsidP="00121FFD">
            <w:pPr>
              <w:rPr>
                <w:lang w:eastAsia="ko-KR"/>
              </w:rPr>
            </w:pPr>
            <w:r>
              <w:rPr>
                <w:sz w:val="16"/>
                <w:lang w:eastAsia="ko-KR"/>
              </w:rPr>
              <w:t>AUC를 중심으로 보고, train-test gap과 fold 변동은 안정성 보조 진단으로 봅니다.</w:t>
            </w:r>
          </w:p>
        </w:tc>
        <w:tc>
          <w:tcPr>
            <w:tcW w:w="3389" w:type="dxa"/>
            <w:vAlign w:val="center"/>
          </w:tcPr>
          <w:p w14:paraId="6B56334A" w14:textId="77777777" w:rsidR="008771C2" w:rsidRDefault="00000000" w:rsidP="00121FFD">
            <w:pPr>
              <w:rPr>
                <w:lang w:eastAsia="ko-KR"/>
              </w:rPr>
            </w:pPr>
            <w:r>
              <w:rPr>
                <w:sz w:val="16"/>
                <w:lang w:eastAsia="ko-KR"/>
              </w:rPr>
              <w:t>F1을 안 보기로 했다는 이유로 score 방향을 무시하지 않습니다.</w:t>
            </w:r>
          </w:p>
        </w:tc>
      </w:tr>
      <w:tr w:rsidR="008771C2" w14:paraId="54D83799" w14:textId="77777777">
        <w:trPr>
          <w:jc w:val="center"/>
        </w:trPr>
        <w:tc>
          <w:tcPr>
            <w:tcW w:w="3389" w:type="dxa"/>
            <w:vAlign w:val="center"/>
          </w:tcPr>
          <w:p w14:paraId="7D95437A" w14:textId="77777777" w:rsidR="008771C2" w:rsidRDefault="00000000" w:rsidP="00121FFD">
            <w:r>
              <w:rPr>
                <w:sz w:val="16"/>
              </w:rPr>
              <w:t>feature ladder</w:t>
            </w:r>
          </w:p>
        </w:tc>
        <w:tc>
          <w:tcPr>
            <w:tcW w:w="3389" w:type="dxa"/>
            <w:vAlign w:val="center"/>
          </w:tcPr>
          <w:p w14:paraId="624A9DCC" w14:textId="77777777" w:rsidR="008771C2" w:rsidRDefault="00000000" w:rsidP="00121FFD">
            <w:pPr>
              <w:rPr>
                <w:lang w:eastAsia="ko-KR"/>
              </w:rPr>
            </w:pPr>
            <w:r>
              <w:rPr>
                <w:sz w:val="16"/>
                <w:lang w:eastAsia="ko-KR"/>
              </w:rPr>
              <w:t>피처 추가 단계별 성능을 기록합니다.</w:t>
            </w:r>
          </w:p>
        </w:tc>
        <w:tc>
          <w:tcPr>
            <w:tcW w:w="3389" w:type="dxa"/>
            <w:vAlign w:val="center"/>
          </w:tcPr>
          <w:p w14:paraId="63948C53" w14:textId="77777777" w:rsidR="008771C2" w:rsidRDefault="00000000" w:rsidP="00121FFD">
            <w:pPr>
              <w:rPr>
                <w:lang w:eastAsia="ko-KR"/>
              </w:rPr>
            </w:pPr>
            <w:r>
              <w:rPr>
                <w:sz w:val="16"/>
                <w:lang w:eastAsia="ko-KR"/>
              </w:rPr>
              <w:t>최종 feature set 하나만 보고 성장 history를 생략하지 않습니다.</w:t>
            </w:r>
          </w:p>
        </w:tc>
      </w:tr>
      <w:tr w:rsidR="008771C2" w14:paraId="007A38C8" w14:textId="77777777">
        <w:trPr>
          <w:jc w:val="center"/>
        </w:trPr>
        <w:tc>
          <w:tcPr>
            <w:tcW w:w="3389" w:type="dxa"/>
            <w:vAlign w:val="center"/>
          </w:tcPr>
          <w:p w14:paraId="05D9D48F" w14:textId="77777777" w:rsidR="008771C2" w:rsidRDefault="00000000" w:rsidP="00121FFD">
            <w:proofErr w:type="spellStart"/>
            <w:r>
              <w:rPr>
                <w:sz w:val="16"/>
              </w:rPr>
              <w:t>Optuna</w:t>
            </w:r>
            <w:proofErr w:type="spellEnd"/>
          </w:p>
        </w:tc>
        <w:tc>
          <w:tcPr>
            <w:tcW w:w="3389" w:type="dxa"/>
            <w:vAlign w:val="center"/>
          </w:tcPr>
          <w:p w14:paraId="10BC1B9D" w14:textId="77777777" w:rsidR="008771C2" w:rsidRDefault="00000000" w:rsidP="00121FFD">
            <w:pPr>
              <w:rPr>
                <w:lang w:eastAsia="ko-KR"/>
              </w:rPr>
            </w:pPr>
            <w:r>
              <w:rPr>
                <w:sz w:val="16"/>
                <w:lang w:eastAsia="ko-KR"/>
              </w:rPr>
              <w:t>후보 모델이 정해진 뒤 제한적으로 실행합니다.</w:t>
            </w:r>
          </w:p>
        </w:tc>
        <w:tc>
          <w:tcPr>
            <w:tcW w:w="3389" w:type="dxa"/>
            <w:vAlign w:val="center"/>
          </w:tcPr>
          <w:p w14:paraId="1B7C0937" w14:textId="77777777" w:rsidR="008771C2" w:rsidRDefault="00000000" w:rsidP="00121FFD">
            <w:pPr>
              <w:rPr>
                <w:lang w:eastAsia="ko-KR"/>
              </w:rPr>
            </w:pPr>
            <w:r>
              <w:rPr>
                <w:sz w:val="16"/>
                <w:lang w:eastAsia="ko-KR"/>
              </w:rPr>
              <w:t>초기 탐색 단계에서 무작정 튜닝하지 않습니다.</w:t>
            </w:r>
          </w:p>
        </w:tc>
      </w:tr>
      <w:tr w:rsidR="008771C2" w14:paraId="005897BF" w14:textId="77777777">
        <w:trPr>
          <w:jc w:val="center"/>
        </w:trPr>
        <w:tc>
          <w:tcPr>
            <w:tcW w:w="3389" w:type="dxa"/>
            <w:vAlign w:val="center"/>
          </w:tcPr>
          <w:p w14:paraId="6BE1142A" w14:textId="77777777" w:rsidR="008771C2" w:rsidRDefault="00000000" w:rsidP="00121FFD">
            <w:proofErr w:type="spellStart"/>
            <w:r>
              <w:rPr>
                <w:sz w:val="16"/>
              </w:rPr>
              <w:t>해석</w:t>
            </w:r>
            <w:proofErr w:type="spellEnd"/>
            <w:r>
              <w:rPr>
                <w:sz w:val="16"/>
              </w:rPr>
              <w:t xml:space="preserve"> </w:t>
            </w:r>
            <w:proofErr w:type="spellStart"/>
            <w:r>
              <w:rPr>
                <w:sz w:val="16"/>
              </w:rPr>
              <w:t>모델</w:t>
            </w:r>
            <w:proofErr w:type="spellEnd"/>
          </w:p>
        </w:tc>
        <w:tc>
          <w:tcPr>
            <w:tcW w:w="3389" w:type="dxa"/>
            <w:vAlign w:val="center"/>
          </w:tcPr>
          <w:p w14:paraId="34CF825A" w14:textId="77777777" w:rsidR="008771C2" w:rsidRDefault="00000000" w:rsidP="00121FFD">
            <w:pPr>
              <w:rPr>
                <w:lang w:eastAsia="ko-KR"/>
              </w:rPr>
            </w:pPr>
            <w:r>
              <w:rPr>
                <w:sz w:val="16"/>
                <w:lang w:eastAsia="ko-KR"/>
              </w:rPr>
              <w:t>성능과 해석 가능성을 함께 고려합니다.</w:t>
            </w:r>
          </w:p>
        </w:tc>
        <w:tc>
          <w:tcPr>
            <w:tcW w:w="3389" w:type="dxa"/>
            <w:vAlign w:val="center"/>
          </w:tcPr>
          <w:p w14:paraId="17C875B6" w14:textId="77777777" w:rsidR="008771C2" w:rsidRDefault="00000000" w:rsidP="00121FFD">
            <w:pPr>
              <w:rPr>
                <w:lang w:eastAsia="ko-KR"/>
              </w:rPr>
            </w:pPr>
            <w:r>
              <w:rPr>
                <w:sz w:val="16"/>
                <w:lang w:eastAsia="ko-KR"/>
              </w:rPr>
              <w:t>AUC가 가장 높은 모델을 무조건 발표 모델로 쓰지 않습니다.</w:t>
            </w:r>
          </w:p>
        </w:tc>
      </w:tr>
    </w:tbl>
    <w:p w14:paraId="61C21895" w14:textId="77777777" w:rsidR="008771C2" w:rsidRDefault="008771C2" w:rsidP="00121FFD">
      <w:pPr>
        <w:spacing w:line="240" w:lineRule="auto"/>
        <w:rPr>
          <w:lang w:eastAsia="ko-KR"/>
        </w:rPr>
      </w:pPr>
    </w:p>
    <w:p w14:paraId="6E35EDAF" w14:textId="77777777" w:rsidR="008771C2" w:rsidRDefault="00000000" w:rsidP="00121FFD">
      <w:pPr>
        <w:spacing w:after="100" w:line="240" w:lineRule="auto"/>
        <w:rPr>
          <w:lang w:eastAsia="ko-KR"/>
        </w:rPr>
      </w:pPr>
      <w:r>
        <w:rPr>
          <w:lang w:eastAsia="ko-KR"/>
        </w:rPr>
        <w:t>모델링에서 가장 설득력 있는 그림은 “성능 사다리”입니다. 깡통 baseline에서 시작해 activation, retention, content feature가 추가될수록 AUC가 어떻게 변하는지 보여주면, 프로젝트의 분석적 기여가 눈에 보입니다. 이 그림은 최종 발표에서 반드시 고려해야 합니다.</w:t>
      </w:r>
    </w:p>
    <w:p w14:paraId="25EC4DD5"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15. 상세 SHAP 해석 체크리스트</w:t>
      </w:r>
    </w:p>
    <w:p w14:paraId="7572B693" w14:textId="77777777" w:rsidR="008771C2" w:rsidRDefault="00000000" w:rsidP="00121FFD">
      <w:pPr>
        <w:spacing w:after="100" w:line="240" w:lineRule="auto"/>
        <w:rPr>
          <w:lang w:eastAsia="ko-KR"/>
        </w:rPr>
      </w:pPr>
      <w:r>
        <w:rPr>
          <w:lang w:eastAsia="ko-KR"/>
        </w:rPr>
        <w:t>SHAP은 이 프로젝트에서 피처 설명을 담당합니다. 하지만 SHAP은 매우 강력한 만큼 오해도 쉽습니다. SHAP 결과는 모델이 어떤 feature를 사용했는지 보여주는 것이지, 그 feature가 고객 행동의 원인이라는 뜻은 아닙니다.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9"/>
        <w:gridCol w:w="3389"/>
        <w:gridCol w:w="3389"/>
      </w:tblGrid>
      <w:tr w:rsidR="008771C2" w14:paraId="2C7452C8" w14:textId="77777777">
        <w:trPr>
          <w:jc w:val="center"/>
        </w:trPr>
        <w:tc>
          <w:tcPr>
            <w:tcW w:w="3389" w:type="dxa"/>
            <w:shd w:val="clear" w:color="auto" w:fill="EAF2F8"/>
            <w:vAlign w:val="center"/>
          </w:tcPr>
          <w:p w14:paraId="4CD30935" w14:textId="77777777" w:rsidR="008771C2" w:rsidRDefault="00000000" w:rsidP="00121FFD">
            <w:r>
              <w:rPr>
                <w:b/>
                <w:sz w:val="16"/>
              </w:rPr>
              <w:t xml:space="preserve">SHAP </w:t>
            </w:r>
            <w:proofErr w:type="spellStart"/>
            <w:r>
              <w:rPr>
                <w:b/>
                <w:sz w:val="16"/>
              </w:rPr>
              <w:t>산출물</w:t>
            </w:r>
            <w:proofErr w:type="spellEnd"/>
          </w:p>
        </w:tc>
        <w:tc>
          <w:tcPr>
            <w:tcW w:w="3389" w:type="dxa"/>
            <w:shd w:val="clear" w:color="auto" w:fill="EAF2F8"/>
            <w:vAlign w:val="center"/>
          </w:tcPr>
          <w:p w14:paraId="57150DFE" w14:textId="77777777" w:rsidR="008771C2" w:rsidRDefault="00000000" w:rsidP="00121FFD">
            <w:r>
              <w:rPr>
                <w:b/>
                <w:sz w:val="16"/>
              </w:rPr>
              <w:t>필수 질문</w:t>
            </w:r>
          </w:p>
        </w:tc>
        <w:tc>
          <w:tcPr>
            <w:tcW w:w="3389" w:type="dxa"/>
            <w:shd w:val="clear" w:color="auto" w:fill="EAF2F8"/>
            <w:vAlign w:val="center"/>
          </w:tcPr>
          <w:p w14:paraId="5DC6BE03" w14:textId="77777777" w:rsidR="008771C2" w:rsidRDefault="00000000" w:rsidP="00121FFD">
            <w:r>
              <w:rPr>
                <w:b/>
                <w:sz w:val="16"/>
              </w:rPr>
              <w:t>발표 문장 예시</w:t>
            </w:r>
          </w:p>
        </w:tc>
      </w:tr>
      <w:tr w:rsidR="008771C2" w14:paraId="50281644" w14:textId="77777777">
        <w:trPr>
          <w:jc w:val="center"/>
        </w:trPr>
        <w:tc>
          <w:tcPr>
            <w:tcW w:w="3389" w:type="dxa"/>
            <w:vAlign w:val="center"/>
          </w:tcPr>
          <w:p w14:paraId="05988665" w14:textId="77777777" w:rsidR="008771C2" w:rsidRDefault="00000000" w:rsidP="00121FFD">
            <w:r>
              <w:rPr>
                <w:sz w:val="16"/>
              </w:rPr>
              <w:t>전체 SHAP</w:t>
            </w:r>
          </w:p>
        </w:tc>
        <w:tc>
          <w:tcPr>
            <w:tcW w:w="3389" w:type="dxa"/>
            <w:vAlign w:val="center"/>
          </w:tcPr>
          <w:p w14:paraId="47688BF6" w14:textId="77777777" w:rsidR="008771C2" w:rsidRDefault="00000000" w:rsidP="00121FFD">
            <w:pPr>
              <w:rPr>
                <w:lang w:eastAsia="ko-KR"/>
              </w:rPr>
            </w:pPr>
            <w:r>
              <w:rPr>
                <w:sz w:val="16"/>
                <w:lang w:eastAsia="ko-KR"/>
              </w:rPr>
              <w:t>전체 고객에서 모델은 어떤 feature family를 중요하게 쓰는가?</w:t>
            </w:r>
          </w:p>
        </w:tc>
        <w:tc>
          <w:tcPr>
            <w:tcW w:w="3389" w:type="dxa"/>
            <w:vAlign w:val="center"/>
          </w:tcPr>
          <w:p w14:paraId="10CE29D9" w14:textId="77777777" w:rsidR="008771C2" w:rsidRDefault="00000000" w:rsidP="00121FFD">
            <w:pPr>
              <w:rPr>
                <w:lang w:eastAsia="ko-KR"/>
              </w:rPr>
            </w:pPr>
            <w:r>
              <w:rPr>
                <w:sz w:val="16"/>
                <w:lang w:eastAsia="ko-KR"/>
              </w:rPr>
              <w:t>전체 모델에서는 주차별 사용량과 retention 계열이 주요 예측 신호로 나타났다.</w:t>
            </w:r>
          </w:p>
        </w:tc>
      </w:tr>
      <w:tr w:rsidR="008771C2" w14:paraId="7F2FF081" w14:textId="77777777">
        <w:trPr>
          <w:jc w:val="center"/>
        </w:trPr>
        <w:tc>
          <w:tcPr>
            <w:tcW w:w="3389" w:type="dxa"/>
            <w:vAlign w:val="center"/>
          </w:tcPr>
          <w:p w14:paraId="2CEAFD87" w14:textId="77777777" w:rsidR="008771C2" w:rsidRDefault="00000000" w:rsidP="00121FFD">
            <w:r>
              <w:rPr>
                <w:sz w:val="16"/>
              </w:rPr>
              <w:t>promotion SHAP</w:t>
            </w:r>
          </w:p>
        </w:tc>
        <w:tc>
          <w:tcPr>
            <w:tcW w:w="3389" w:type="dxa"/>
            <w:vAlign w:val="center"/>
          </w:tcPr>
          <w:p w14:paraId="4E0D012E" w14:textId="77777777" w:rsidR="008771C2" w:rsidRDefault="00000000" w:rsidP="00121FFD">
            <w:pPr>
              <w:rPr>
                <w:lang w:eastAsia="ko-KR"/>
              </w:rPr>
            </w:pPr>
            <w:r>
              <w:rPr>
                <w:sz w:val="16"/>
                <w:lang w:eastAsia="ko-KR"/>
              </w:rPr>
              <w:t>프로모션 고객 안에서 재구매를 가르는 신호는 무엇인가?</w:t>
            </w:r>
          </w:p>
        </w:tc>
        <w:tc>
          <w:tcPr>
            <w:tcW w:w="3389" w:type="dxa"/>
            <w:vAlign w:val="center"/>
          </w:tcPr>
          <w:p w14:paraId="63F31315" w14:textId="77777777" w:rsidR="008771C2" w:rsidRDefault="00000000" w:rsidP="00121FFD">
            <w:pPr>
              <w:rPr>
                <w:lang w:eastAsia="ko-KR"/>
              </w:rPr>
            </w:pPr>
            <w:r>
              <w:rPr>
                <w:sz w:val="16"/>
                <w:lang w:eastAsia="ko-KR"/>
              </w:rPr>
              <w:t>프로모션 고객에서는 1~3주차 유지 패턴이 중요한 모델 신호로 나타났다.</w:t>
            </w:r>
          </w:p>
        </w:tc>
      </w:tr>
      <w:tr w:rsidR="008771C2" w14:paraId="7F5D59FB" w14:textId="77777777">
        <w:trPr>
          <w:jc w:val="center"/>
        </w:trPr>
        <w:tc>
          <w:tcPr>
            <w:tcW w:w="3389" w:type="dxa"/>
            <w:vAlign w:val="center"/>
          </w:tcPr>
          <w:p w14:paraId="6D2A89EF" w14:textId="77777777" w:rsidR="008771C2" w:rsidRDefault="00000000" w:rsidP="00121FFD">
            <w:r>
              <w:rPr>
                <w:sz w:val="16"/>
              </w:rPr>
              <w:t>non-promotion SHAP</w:t>
            </w:r>
          </w:p>
        </w:tc>
        <w:tc>
          <w:tcPr>
            <w:tcW w:w="3389" w:type="dxa"/>
            <w:vAlign w:val="center"/>
          </w:tcPr>
          <w:p w14:paraId="13FA8672" w14:textId="77777777" w:rsidR="008771C2" w:rsidRDefault="00000000" w:rsidP="00121FFD">
            <w:pPr>
              <w:rPr>
                <w:lang w:eastAsia="ko-KR"/>
              </w:rPr>
            </w:pPr>
            <w:proofErr w:type="spellStart"/>
            <w:r>
              <w:rPr>
                <w:sz w:val="16"/>
                <w:lang w:eastAsia="ko-KR"/>
              </w:rPr>
              <w:t>비프로모션</w:t>
            </w:r>
            <w:proofErr w:type="spellEnd"/>
            <w:r>
              <w:rPr>
                <w:sz w:val="16"/>
                <w:lang w:eastAsia="ko-KR"/>
              </w:rPr>
              <w:t xml:space="preserve"> 고객 안에서 재구매를 가르는 신호는 무엇인가?</w:t>
            </w:r>
          </w:p>
        </w:tc>
        <w:tc>
          <w:tcPr>
            <w:tcW w:w="3389" w:type="dxa"/>
            <w:vAlign w:val="center"/>
          </w:tcPr>
          <w:p w14:paraId="0D047731" w14:textId="77777777" w:rsidR="008771C2" w:rsidRDefault="00000000" w:rsidP="00121FFD">
            <w:pPr>
              <w:rPr>
                <w:lang w:eastAsia="ko-KR"/>
              </w:rPr>
            </w:pPr>
            <w:proofErr w:type="spellStart"/>
            <w:r>
              <w:rPr>
                <w:sz w:val="16"/>
                <w:lang w:eastAsia="ko-KR"/>
              </w:rPr>
              <w:t>비프로모션</w:t>
            </w:r>
            <w:proofErr w:type="spellEnd"/>
            <w:r>
              <w:rPr>
                <w:sz w:val="16"/>
                <w:lang w:eastAsia="ko-KR"/>
              </w:rPr>
              <w:t xml:space="preserve"> 고객에서는 콘텐츠 취향 proxy 또는 안정적 사용 패턴이 상대적으로 중요할 수 있다.</w:t>
            </w:r>
          </w:p>
        </w:tc>
      </w:tr>
      <w:tr w:rsidR="008771C2" w14:paraId="74A4EB99" w14:textId="77777777">
        <w:trPr>
          <w:jc w:val="center"/>
        </w:trPr>
        <w:tc>
          <w:tcPr>
            <w:tcW w:w="3389" w:type="dxa"/>
            <w:vAlign w:val="center"/>
          </w:tcPr>
          <w:p w14:paraId="3B51E174" w14:textId="77777777" w:rsidR="008771C2" w:rsidRDefault="00000000" w:rsidP="00121FFD">
            <w:r>
              <w:rPr>
                <w:sz w:val="16"/>
              </w:rPr>
              <w:t xml:space="preserve">SHAP </w:t>
            </w:r>
            <w:proofErr w:type="spellStart"/>
            <w:r>
              <w:rPr>
                <w:sz w:val="16"/>
              </w:rPr>
              <w:t>차이표</w:t>
            </w:r>
            <w:proofErr w:type="spellEnd"/>
          </w:p>
        </w:tc>
        <w:tc>
          <w:tcPr>
            <w:tcW w:w="3389" w:type="dxa"/>
            <w:vAlign w:val="center"/>
          </w:tcPr>
          <w:p w14:paraId="4F42EEF0" w14:textId="77777777" w:rsidR="008771C2" w:rsidRDefault="00000000" w:rsidP="00121FFD">
            <w:pPr>
              <w:rPr>
                <w:lang w:eastAsia="ko-KR"/>
              </w:rPr>
            </w:pPr>
            <w:r>
              <w:rPr>
                <w:sz w:val="16"/>
                <w:lang w:eastAsia="ko-KR"/>
              </w:rPr>
              <w:t xml:space="preserve">두 집단의 상위 feature가 얼마나 </w:t>
            </w:r>
            <w:proofErr w:type="spellStart"/>
            <w:r>
              <w:rPr>
                <w:sz w:val="16"/>
                <w:lang w:eastAsia="ko-KR"/>
              </w:rPr>
              <w:t>다른가</w:t>
            </w:r>
            <w:proofErr w:type="spellEnd"/>
            <w:r>
              <w:rPr>
                <w:sz w:val="16"/>
                <w:lang w:eastAsia="ko-KR"/>
              </w:rPr>
              <w:t>?</w:t>
            </w:r>
          </w:p>
        </w:tc>
        <w:tc>
          <w:tcPr>
            <w:tcW w:w="3389" w:type="dxa"/>
            <w:vAlign w:val="center"/>
          </w:tcPr>
          <w:p w14:paraId="55D5582F" w14:textId="77777777" w:rsidR="008771C2" w:rsidRDefault="00000000" w:rsidP="00121FFD">
            <w:pPr>
              <w:rPr>
                <w:lang w:eastAsia="ko-KR"/>
              </w:rPr>
            </w:pPr>
            <w:r>
              <w:rPr>
                <w:sz w:val="16"/>
                <w:lang w:eastAsia="ko-KR"/>
              </w:rPr>
              <w:t>두 집단은 같은 AARRR 단계에서도 병목 신호가 다르게 나타날 수 있다.</w:t>
            </w:r>
          </w:p>
        </w:tc>
      </w:tr>
      <w:tr w:rsidR="008771C2" w14:paraId="21C367CA" w14:textId="77777777">
        <w:trPr>
          <w:jc w:val="center"/>
        </w:trPr>
        <w:tc>
          <w:tcPr>
            <w:tcW w:w="3389" w:type="dxa"/>
            <w:vAlign w:val="center"/>
          </w:tcPr>
          <w:p w14:paraId="75EF3554" w14:textId="77777777" w:rsidR="008771C2" w:rsidRDefault="00000000" w:rsidP="00121FFD">
            <w:r>
              <w:rPr>
                <w:sz w:val="16"/>
              </w:rPr>
              <w:t>SHAP dependence</w:t>
            </w:r>
          </w:p>
        </w:tc>
        <w:tc>
          <w:tcPr>
            <w:tcW w:w="3389" w:type="dxa"/>
            <w:vAlign w:val="center"/>
          </w:tcPr>
          <w:p w14:paraId="74DDD551" w14:textId="77777777" w:rsidR="008771C2" w:rsidRDefault="00000000" w:rsidP="00121FFD">
            <w:pPr>
              <w:rPr>
                <w:lang w:eastAsia="ko-KR"/>
              </w:rPr>
            </w:pPr>
            <w:r>
              <w:rPr>
                <w:sz w:val="16"/>
                <w:lang w:eastAsia="ko-KR"/>
              </w:rPr>
              <w:t xml:space="preserve">중요 feature의 값이 커질 때 score 방향은 </w:t>
            </w:r>
            <w:r>
              <w:rPr>
                <w:sz w:val="16"/>
                <w:lang w:eastAsia="ko-KR"/>
              </w:rPr>
              <w:lastRenderedPageBreak/>
              <w:t>어떻게 움직이는가?</w:t>
            </w:r>
          </w:p>
        </w:tc>
        <w:tc>
          <w:tcPr>
            <w:tcW w:w="3389" w:type="dxa"/>
            <w:vAlign w:val="center"/>
          </w:tcPr>
          <w:p w14:paraId="7D4D83BA" w14:textId="77777777" w:rsidR="008771C2" w:rsidRDefault="00000000" w:rsidP="00121FFD">
            <w:pPr>
              <w:rPr>
                <w:lang w:eastAsia="ko-KR"/>
              </w:rPr>
            </w:pPr>
            <w:r>
              <w:rPr>
                <w:sz w:val="16"/>
                <w:lang w:eastAsia="ko-KR"/>
              </w:rPr>
              <w:lastRenderedPageBreak/>
              <w:t>이 관계는 모델 설명이며 인과효과가 아니다.</w:t>
            </w:r>
          </w:p>
        </w:tc>
      </w:tr>
    </w:tbl>
    <w:p w14:paraId="6071758A" w14:textId="77777777" w:rsidR="008771C2" w:rsidRDefault="008771C2" w:rsidP="00121FFD">
      <w:pPr>
        <w:spacing w:line="240" w:lineRule="auto"/>
        <w:rPr>
          <w:lang w:eastAsia="ko-KR"/>
        </w:rPr>
      </w:pPr>
    </w:p>
    <w:p w14:paraId="7BB72212" w14:textId="77777777" w:rsidR="008771C2" w:rsidRDefault="00000000" w:rsidP="00121FFD">
      <w:pPr>
        <w:spacing w:after="100" w:line="240" w:lineRule="auto"/>
        <w:rPr>
          <w:lang w:eastAsia="ko-KR"/>
        </w:rPr>
      </w:pPr>
      <w:r>
        <w:rPr>
          <w:lang w:eastAsia="ko-KR"/>
        </w:rPr>
        <w:t xml:space="preserve">SHAP 해석은 반드시 EDA와 함께 봐야 합니다. 예를 들어 SHAP에서 retention_w2_ratio가 중요하다고 나왔는데, 실제 분포에서 프로모션 </w:t>
      </w:r>
      <w:proofErr w:type="spellStart"/>
      <w:r>
        <w:rPr>
          <w:lang w:eastAsia="ko-KR"/>
        </w:rPr>
        <w:t>미재구매</w:t>
      </w:r>
      <w:proofErr w:type="spellEnd"/>
      <w:r>
        <w:rPr>
          <w:lang w:eastAsia="ko-KR"/>
        </w:rPr>
        <w:t xml:space="preserve"> 고객의 retention_w2_ratio가 낮지 않다면 해석이 흔들립니다. 모델 설명과 </w:t>
      </w:r>
      <w:proofErr w:type="spellStart"/>
      <w:r>
        <w:rPr>
          <w:lang w:eastAsia="ko-KR"/>
        </w:rPr>
        <w:t>원자료</w:t>
      </w:r>
      <w:proofErr w:type="spellEnd"/>
      <w:r>
        <w:rPr>
          <w:lang w:eastAsia="ko-KR"/>
        </w:rPr>
        <w:t xml:space="preserve"> EDA가 같은 방향을 말할 때만 강한 주장으로 올릴 수 있습니다.</w:t>
      </w:r>
    </w:p>
    <w:p w14:paraId="3BA2FECE"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16. 상세 세그먼트 설계 체크리스트</w:t>
      </w:r>
    </w:p>
    <w:p w14:paraId="7715FED2" w14:textId="77777777" w:rsidR="008771C2" w:rsidRDefault="00000000" w:rsidP="00121FFD">
      <w:pPr>
        <w:spacing w:after="100" w:line="240" w:lineRule="auto"/>
        <w:rPr>
          <w:lang w:eastAsia="ko-KR"/>
        </w:rPr>
      </w:pPr>
      <w:r>
        <w:rPr>
          <w:lang w:eastAsia="ko-KR"/>
        </w:rPr>
        <w:t>세그먼트는 팀원이 혼동하기 쉬운 지점입니다. 따라서 문서와 발표에서 용어를 고정해야 합니다. “flag”는 고객이 여러 개 가질 수 있는 특성 태그이고, “final segment”는 캠페인 운영과 발표를 위해 하나로 배정한 대표군입니다.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9"/>
        <w:gridCol w:w="3389"/>
        <w:gridCol w:w="3389"/>
      </w:tblGrid>
      <w:tr w:rsidR="008771C2" w14:paraId="242283AD" w14:textId="77777777">
        <w:trPr>
          <w:jc w:val="center"/>
        </w:trPr>
        <w:tc>
          <w:tcPr>
            <w:tcW w:w="3389" w:type="dxa"/>
            <w:shd w:val="clear" w:color="auto" w:fill="EAF2F8"/>
            <w:vAlign w:val="center"/>
          </w:tcPr>
          <w:p w14:paraId="21DDC443" w14:textId="77777777" w:rsidR="008771C2" w:rsidRDefault="00000000" w:rsidP="00121FFD">
            <w:proofErr w:type="spellStart"/>
            <w:r>
              <w:rPr>
                <w:b/>
                <w:sz w:val="16"/>
              </w:rPr>
              <w:t>세그먼트</w:t>
            </w:r>
            <w:proofErr w:type="spellEnd"/>
            <w:r>
              <w:rPr>
                <w:b/>
                <w:sz w:val="16"/>
              </w:rPr>
              <w:t xml:space="preserve"> </w:t>
            </w:r>
            <w:proofErr w:type="spellStart"/>
            <w:r>
              <w:rPr>
                <w:b/>
                <w:sz w:val="16"/>
              </w:rPr>
              <w:t>요소</w:t>
            </w:r>
            <w:proofErr w:type="spellEnd"/>
          </w:p>
        </w:tc>
        <w:tc>
          <w:tcPr>
            <w:tcW w:w="3389" w:type="dxa"/>
            <w:shd w:val="clear" w:color="auto" w:fill="EAF2F8"/>
            <w:vAlign w:val="center"/>
          </w:tcPr>
          <w:p w14:paraId="53BF0F7C" w14:textId="77777777" w:rsidR="008771C2" w:rsidRDefault="00000000" w:rsidP="00121FFD">
            <w:r>
              <w:rPr>
                <w:b/>
                <w:sz w:val="16"/>
              </w:rPr>
              <w:t>정의 방식</w:t>
            </w:r>
          </w:p>
        </w:tc>
        <w:tc>
          <w:tcPr>
            <w:tcW w:w="3389" w:type="dxa"/>
            <w:shd w:val="clear" w:color="auto" w:fill="EAF2F8"/>
            <w:vAlign w:val="center"/>
          </w:tcPr>
          <w:p w14:paraId="63C1FD62" w14:textId="77777777" w:rsidR="008771C2" w:rsidRDefault="00000000" w:rsidP="00121FFD">
            <w:r>
              <w:rPr>
                <w:b/>
                <w:sz w:val="16"/>
              </w:rPr>
              <w:t>주의점</w:t>
            </w:r>
          </w:p>
        </w:tc>
      </w:tr>
      <w:tr w:rsidR="008771C2" w14:paraId="0FA0B2D3" w14:textId="77777777">
        <w:trPr>
          <w:jc w:val="center"/>
        </w:trPr>
        <w:tc>
          <w:tcPr>
            <w:tcW w:w="3389" w:type="dxa"/>
            <w:vAlign w:val="center"/>
          </w:tcPr>
          <w:p w14:paraId="5B224CFA" w14:textId="77777777" w:rsidR="008771C2" w:rsidRDefault="00000000" w:rsidP="00121FFD">
            <w:r>
              <w:rPr>
                <w:sz w:val="16"/>
              </w:rPr>
              <w:t>promotion_user</w:t>
            </w:r>
          </w:p>
        </w:tc>
        <w:tc>
          <w:tcPr>
            <w:tcW w:w="3389" w:type="dxa"/>
            <w:vAlign w:val="center"/>
          </w:tcPr>
          <w:p w14:paraId="4DEFF773" w14:textId="77777777" w:rsidR="008771C2" w:rsidRDefault="00000000" w:rsidP="00121FFD">
            <w:r>
              <w:rPr>
                <w:sz w:val="16"/>
              </w:rPr>
              <w:t>is_promotion=1</w:t>
            </w:r>
          </w:p>
        </w:tc>
        <w:tc>
          <w:tcPr>
            <w:tcW w:w="3389" w:type="dxa"/>
            <w:vAlign w:val="center"/>
          </w:tcPr>
          <w:p w14:paraId="09F4CE72" w14:textId="77777777" w:rsidR="008771C2" w:rsidRDefault="00000000" w:rsidP="00121FFD">
            <w:r>
              <w:rPr>
                <w:sz w:val="16"/>
              </w:rPr>
              <w:t>최상위 split이지 final segment 자체는 아닙니다.</w:t>
            </w:r>
          </w:p>
        </w:tc>
      </w:tr>
      <w:tr w:rsidR="008771C2" w14:paraId="14038AFF" w14:textId="77777777">
        <w:trPr>
          <w:jc w:val="center"/>
        </w:trPr>
        <w:tc>
          <w:tcPr>
            <w:tcW w:w="3389" w:type="dxa"/>
            <w:vAlign w:val="center"/>
          </w:tcPr>
          <w:p w14:paraId="22F9001A" w14:textId="77777777" w:rsidR="008771C2" w:rsidRDefault="00000000" w:rsidP="00121FFD">
            <w:r>
              <w:rPr>
                <w:sz w:val="16"/>
              </w:rPr>
              <w:t>early_active</w:t>
            </w:r>
          </w:p>
        </w:tc>
        <w:tc>
          <w:tcPr>
            <w:tcW w:w="3389" w:type="dxa"/>
            <w:vAlign w:val="center"/>
          </w:tcPr>
          <w:p w14:paraId="4585A8CE" w14:textId="77777777" w:rsidR="008771C2" w:rsidRDefault="00000000" w:rsidP="00121FFD">
            <w:pPr>
              <w:rPr>
                <w:lang w:eastAsia="ko-KR"/>
              </w:rPr>
            </w:pPr>
            <w:r>
              <w:rPr>
                <w:sz w:val="16"/>
                <w:lang w:eastAsia="ko-KR"/>
              </w:rPr>
              <w:t xml:space="preserve">1주차 </w:t>
            </w:r>
            <w:proofErr w:type="spellStart"/>
            <w:r>
              <w:rPr>
                <w:sz w:val="16"/>
                <w:lang w:eastAsia="ko-KR"/>
              </w:rPr>
              <w:t>시청량</w:t>
            </w:r>
            <w:proofErr w:type="spellEnd"/>
            <w:r>
              <w:rPr>
                <w:sz w:val="16"/>
                <w:lang w:eastAsia="ko-KR"/>
              </w:rPr>
              <w:t xml:space="preserve"> 또는 </w:t>
            </w:r>
            <w:proofErr w:type="spellStart"/>
            <w:r>
              <w:rPr>
                <w:sz w:val="16"/>
                <w:lang w:eastAsia="ko-KR"/>
              </w:rPr>
              <w:t>cold_start</w:t>
            </w:r>
            <w:proofErr w:type="spellEnd"/>
            <w:r>
              <w:rPr>
                <w:sz w:val="16"/>
                <w:lang w:eastAsia="ko-KR"/>
              </w:rPr>
              <w:t xml:space="preserve"> 기준</w:t>
            </w:r>
          </w:p>
        </w:tc>
        <w:tc>
          <w:tcPr>
            <w:tcW w:w="3389" w:type="dxa"/>
            <w:vAlign w:val="center"/>
          </w:tcPr>
          <w:p w14:paraId="33A9CBFD" w14:textId="77777777" w:rsidR="008771C2" w:rsidRDefault="00000000" w:rsidP="00121FFD">
            <w:pPr>
              <w:rPr>
                <w:lang w:eastAsia="ko-KR"/>
              </w:rPr>
            </w:pPr>
            <w:r>
              <w:rPr>
                <w:sz w:val="16"/>
                <w:lang w:eastAsia="ko-KR"/>
              </w:rPr>
              <w:t>threshold는 분위수나 명확한 기준으로 정해야 합니다.</w:t>
            </w:r>
          </w:p>
        </w:tc>
      </w:tr>
      <w:tr w:rsidR="008771C2" w14:paraId="71E9D809" w14:textId="77777777">
        <w:trPr>
          <w:jc w:val="center"/>
        </w:trPr>
        <w:tc>
          <w:tcPr>
            <w:tcW w:w="3389" w:type="dxa"/>
            <w:vAlign w:val="center"/>
          </w:tcPr>
          <w:p w14:paraId="66F80332" w14:textId="77777777" w:rsidR="008771C2" w:rsidRDefault="00000000" w:rsidP="00121FFD">
            <w:proofErr w:type="spellStart"/>
            <w:r>
              <w:rPr>
                <w:sz w:val="16"/>
              </w:rPr>
              <w:t>cold_start</w:t>
            </w:r>
            <w:proofErr w:type="spellEnd"/>
          </w:p>
        </w:tc>
        <w:tc>
          <w:tcPr>
            <w:tcW w:w="3389" w:type="dxa"/>
            <w:vAlign w:val="center"/>
          </w:tcPr>
          <w:p w14:paraId="539F7599" w14:textId="77777777" w:rsidR="008771C2" w:rsidRDefault="00000000" w:rsidP="00121FFD">
            <w:r>
              <w:rPr>
                <w:sz w:val="16"/>
              </w:rPr>
              <w:t>3일/7일 내 시청 약함</w:t>
            </w:r>
          </w:p>
        </w:tc>
        <w:tc>
          <w:tcPr>
            <w:tcW w:w="3389" w:type="dxa"/>
            <w:vAlign w:val="center"/>
          </w:tcPr>
          <w:p w14:paraId="276F3FA8" w14:textId="77777777" w:rsidR="008771C2" w:rsidRDefault="00000000" w:rsidP="00121FFD">
            <w:pPr>
              <w:rPr>
                <w:lang w:eastAsia="ko-KR"/>
              </w:rPr>
            </w:pPr>
            <w:r>
              <w:rPr>
                <w:sz w:val="16"/>
                <w:lang w:eastAsia="ko-KR"/>
              </w:rPr>
              <w:t>시청이 없는 고객과 관측기간 부족 고객을 구분해야 합니다.</w:t>
            </w:r>
          </w:p>
        </w:tc>
      </w:tr>
      <w:tr w:rsidR="008771C2" w14:paraId="273CBCF0" w14:textId="77777777">
        <w:trPr>
          <w:jc w:val="center"/>
        </w:trPr>
        <w:tc>
          <w:tcPr>
            <w:tcW w:w="3389" w:type="dxa"/>
            <w:vAlign w:val="center"/>
          </w:tcPr>
          <w:p w14:paraId="3311C077" w14:textId="77777777" w:rsidR="008771C2" w:rsidRDefault="00000000" w:rsidP="00121FFD">
            <w:r>
              <w:rPr>
                <w:sz w:val="16"/>
              </w:rPr>
              <w:t>week2_drop</w:t>
            </w:r>
          </w:p>
        </w:tc>
        <w:tc>
          <w:tcPr>
            <w:tcW w:w="3389" w:type="dxa"/>
            <w:vAlign w:val="center"/>
          </w:tcPr>
          <w:p w14:paraId="4B115DFC" w14:textId="77777777" w:rsidR="008771C2" w:rsidRDefault="00000000" w:rsidP="00121FFD">
            <w:r>
              <w:rPr>
                <w:sz w:val="16"/>
              </w:rPr>
              <w:t>w2가 w1 대비 감소</w:t>
            </w:r>
          </w:p>
        </w:tc>
        <w:tc>
          <w:tcPr>
            <w:tcW w:w="3389" w:type="dxa"/>
            <w:vAlign w:val="center"/>
          </w:tcPr>
          <w:p w14:paraId="744F74B2" w14:textId="77777777" w:rsidR="008771C2" w:rsidRDefault="00000000" w:rsidP="00121FFD">
            <w:pPr>
              <w:rPr>
                <w:lang w:eastAsia="ko-KR"/>
              </w:rPr>
            </w:pPr>
            <w:r>
              <w:rPr>
                <w:sz w:val="16"/>
                <w:lang w:eastAsia="ko-KR"/>
              </w:rPr>
              <w:t>감소율 기준을 분포 기반으로 정해야 합니다.</w:t>
            </w:r>
          </w:p>
        </w:tc>
      </w:tr>
      <w:tr w:rsidR="008771C2" w14:paraId="1BF0ADFE" w14:textId="77777777">
        <w:trPr>
          <w:jc w:val="center"/>
        </w:trPr>
        <w:tc>
          <w:tcPr>
            <w:tcW w:w="3389" w:type="dxa"/>
            <w:vAlign w:val="center"/>
          </w:tcPr>
          <w:p w14:paraId="602908CB" w14:textId="77777777" w:rsidR="008771C2" w:rsidRDefault="00000000" w:rsidP="00121FFD">
            <w:r>
              <w:rPr>
                <w:sz w:val="16"/>
              </w:rPr>
              <w:t>week3_drop</w:t>
            </w:r>
          </w:p>
        </w:tc>
        <w:tc>
          <w:tcPr>
            <w:tcW w:w="3389" w:type="dxa"/>
            <w:vAlign w:val="center"/>
          </w:tcPr>
          <w:p w14:paraId="21434A23" w14:textId="77777777" w:rsidR="008771C2" w:rsidRDefault="00000000" w:rsidP="00121FFD">
            <w:pPr>
              <w:rPr>
                <w:lang w:eastAsia="ko-KR"/>
              </w:rPr>
            </w:pPr>
            <w:r>
              <w:rPr>
                <w:sz w:val="16"/>
                <w:lang w:eastAsia="ko-KR"/>
              </w:rPr>
              <w:t>w3가 이전 주차 대비 감소</w:t>
            </w:r>
          </w:p>
        </w:tc>
        <w:tc>
          <w:tcPr>
            <w:tcW w:w="3389" w:type="dxa"/>
            <w:vAlign w:val="center"/>
          </w:tcPr>
          <w:p w14:paraId="2D7FD3E4" w14:textId="77777777" w:rsidR="008771C2" w:rsidRDefault="00000000" w:rsidP="00121FFD">
            <w:pPr>
              <w:rPr>
                <w:lang w:eastAsia="ko-KR"/>
              </w:rPr>
            </w:pPr>
            <w:r>
              <w:rPr>
                <w:sz w:val="16"/>
                <w:lang w:eastAsia="ko-KR"/>
              </w:rPr>
              <w:t>3주차는 대응 직전 신호로 해석합니다.</w:t>
            </w:r>
          </w:p>
        </w:tc>
      </w:tr>
      <w:tr w:rsidR="008771C2" w14:paraId="653C56BD" w14:textId="77777777">
        <w:trPr>
          <w:jc w:val="center"/>
        </w:trPr>
        <w:tc>
          <w:tcPr>
            <w:tcW w:w="3389" w:type="dxa"/>
            <w:vAlign w:val="center"/>
          </w:tcPr>
          <w:p w14:paraId="7B4FACC8" w14:textId="77777777" w:rsidR="008771C2" w:rsidRDefault="00000000" w:rsidP="00121FFD">
            <w:proofErr w:type="spellStart"/>
            <w:r>
              <w:rPr>
                <w:sz w:val="16"/>
              </w:rPr>
              <w:t>genre_focused</w:t>
            </w:r>
            <w:proofErr w:type="spellEnd"/>
          </w:p>
        </w:tc>
        <w:tc>
          <w:tcPr>
            <w:tcW w:w="3389" w:type="dxa"/>
            <w:vAlign w:val="center"/>
          </w:tcPr>
          <w:p w14:paraId="3AA467BF" w14:textId="77777777" w:rsidR="008771C2" w:rsidRDefault="00000000" w:rsidP="00121FFD">
            <w:r>
              <w:rPr>
                <w:sz w:val="16"/>
              </w:rPr>
              <w:t>특정 genre ratio가 높음</w:t>
            </w:r>
          </w:p>
        </w:tc>
        <w:tc>
          <w:tcPr>
            <w:tcW w:w="3389" w:type="dxa"/>
            <w:vAlign w:val="center"/>
          </w:tcPr>
          <w:p w14:paraId="502CE43A" w14:textId="77777777" w:rsidR="008771C2" w:rsidRDefault="00000000" w:rsidP="00121FFD">
            <w:pPr>
              <w:rPr>
                <w:lang w:eastAsia="ko-KR"/>
              </w:rPr>
            </w:pPr>
            <w:r>
              <w:rPr>
                <w:sz w:val="16"/>
                <w:lang w:eastAsia="ko-KR"/>
              </w:rPr>
              <w:t xml:space="preserve">장르 집중이 </w:t>
            </w:r>
            <w:proofErr w:type="spellStart"/>
            <w:r>
              <w:rPr>
                <w:sz w:val="16"/>
                <w:lang w:eastAsia="ko-KR"/>
              </w:rPr>
              <w:t>좋은지</w:t>
            </w:r>
            <w:proofErr w:type="spellEnd"/>
            <w:r>
              <w:rPr>
                <w:sz w:val="16"/>
                <w:lang w:eastAsia="ko-KR"/>
              </w:rPr>
              <w:t xml:space="preserve"> 나쁜지는 타깃과 함께 봐야 합니다.</w:t>
            </w:r>
          </w:p>
        </w:tc>
      </w:tr>
      <w:tr w:rsidR="008771C2" w14:paraId="67F1D6B3" w14:textId="77777777">
        <w:trPr>
          <w:jc w:val="center"/>
        </w:trPr>
        <w:tc>
          <w:tcPr>
            <w:tcW w:w="3389" w:type="dxa"/>
            <w:vAlign w:val="center"/>
          </w:tcPr>
          <w:p w14:paraId="56D89069" w14:textId="77777777" w:rsidR="008771C2" w:rsidRDefault="00000000" w:rsidP="00121FFD">
            <w:proofErr w:type="spellStart"/>
            <w:r>
              <w:rPr>
                <w:sz w:val="16"/>
              </w:rPr>
              <w:t>high_risk</w:t>
            </w:r>
            <w:proofErr w:type="spellEnd"/>
          </w:p>
        </w:tc>
        <w:tc>
          <w:tcPr>
            <w:tcW w:w="3389" w:type="dxa"/>
            <w:vAlign w:val="center"/>
          </w:tcPr>
          <w:p w14:paraId="4D2900BC" w14:textId="77777777" w:rsidR="008771C2" w:rsidRDefault="00000000" w:rsidP="00121FFD">
            <w:r>
              <w:rPr>
                <w:sz w:val="16"/>
              </w:rPr>
              <w:t>churn risk score 상위 구간</w:t>
            </w:r>
          </w:p>
        </w:tc>
        <w:tc>
          <w:tcPr>
            <w:tcW w:w="3389" w:type="dxa"/>
            <w:vAlign w:val="center"/>
          </w:tcPr>
          <w:p w14:paraId="390DF80D" w14:textId="77777777" w:rsidR="008771C2" w:rsidRDefault="00000000" w:rsidP="00121FFD">
            <w:pPr>
              <w:rPr>
                <w:lang w:eastAsia="ko-KR"/>
              </w:rPr>
            </w:pPr>
            <w:r>
              <w:rPr>
                <w:sz w:val="16"/>
                <w:lang w:eastAsia="ko-KR"/>
              </w:rPr>
              <w:t>모델 score 기반이므로 모델 안정성이 먼저 확보되어야 합니다.</w:t>
            </w:r>
          </w:p>
        </w:tc>
      </w:tr>
      <w:tr w:rsidR="008771C2" w14:paraId="5F8A34FF" w14:textId="77777777">
        <w:trPr>
          <w:jc w:val="center"/>
        </w:trPr>
        <w:tc>
          <w:tcPr>
            <w:tcW w:w="3389" w:type="dxa"/>
            <w:vAlign w:val="center"/>
          </w:tcPr>
          <w:p w14:paraId="43C671E9" w14:textId="77777777" w:rsidR="008771C2" w:rsidRDefault="00000000" w:rsidP="00121FFD">
            <w:proofErr w:type="spellStart"/>
            <w:r>
              <w:rPr>
                <w:sz w:val="16"/>
              </w:rPr>
              <w:t>referral_candidate</w:t>
            </w:r>
            <w:proofErr w:type="spellEnd"/>
          </w:p>
        </w:tc>
        <w:tc>
          <w:tcPr>
            <w:tcW w:w="3389" w:type="dxa"/>
            <w:vAlign w:val="center"/>
          </w:tcPr>
          <w:p w14:paraId="2F0CCC2A" w14:textId="77777777" w:rsidR="008771C2" w:rsidRDefault="00000000" w:rsidP="00121FFD">
            <w:pPr>
              <w:rPr>
                <w:lang w:eastAsia="ko-KR"/>
              </w:rPr>
            </w:pPr>
            <w:proofErr w:type="spellStart"/>
            <w:r>
              <w:rPr>
                <w:sz w:val="16"/>
                <w:lang w:eastAsia="ko-KR"/>
              </w:rPr>
              <w:t>고활성</w:t>
            </w:r>
            <w:proofErr w:type="spellEnd"/>
            <w:r>
              <w:rPr>
                <w:sz w:val="16"/>
                <w:lang w:eastAsia="ko-KR"/>
              </w:rPr>
              <w:t xml:space="preserve">, </w:t>
            </w:r>
            <w:proofErr w:type="spellStart"/>
            <w:r>
              <w:rPr>
                <w:sz w:val="16"/>
                <w:lang w:eastAsia="ko-KR"/>
              </w:rPr>
              <w:t>고만족</w:t>
            </w:r>
            <w:proofErr w:type="spellEnd"/>
            <w:r>
              <w:rPr>
                <w:sz w:val="16"/>
                <w:lang w:eastAsia="ko-KR"/>
              </w:rPr>
              <w:t xml:space="preserve"> proxy, 낮은 이탈 위험</w:t>
            </w:r>
          </w:p>
        </w:tc>
        <w:tc>
          <w:tcPr>
            <w:tcW w:w="3389" w:type="dxa"/>
            <w:vAlign w:val="center"/>
          </w:tcPr>
          <w:p w14:paraId="19013CE7" w14:textId="77777777" w:rsidR="008771C2" w:rsidRDefault="00000000" w:rsidP="00121FFD">
            <w:pPr>
              <w:rPr>
                <w:lang w:eastAsia="ko-KR"/>
              </w:rPr>
            </w:pPr>
            <w:r>
              <w:rPr>
                <w:sz w:val="16"/>
                <w:lang w:eastAsia="ko-KR"/>
              </w:rPr>
              <w:t>데이터로 추천 행동을 관측한 것은 아니며 후속 실험 후보입니다.</w:t>
            </w:r>
          </w:p>
        </w:tc>
      </w:tr>
    </w:tbl>
    <w:p w14:paraId="541FF4A0" w14:textId="77777777" w:rsidR="008771C2" w:rsidRDefault="008771C2" w:rsidP="00121FFD">
      <w:pPr>
        <w:spacing w:line="240" w:lineRule="auto"/>
        <w:rPr>
          <w:lang w:eastAsia="ko-KR"/>
        </w:rPr>
      </w:pPr>
    </w:p>
    <w:p w14:paraId="68F87DBB" w14:textId="77777777" w:rsidR="008771C2" w:rsidRDefault="00000000" w:rsidP="00121FFD">
      <w:pPr>
        <w:spacing w:after="100" w:line="240" w:lineRule="auto"/>
        <w:rPr>
          <w:lang w:eastAsia="ko-KR"/>
        </w:rPr>
      </w:pPr>
      <w:r>
        <w:rPr>
          <w:lang w:eastAsia="ko-KR"/>
        </w:rPr>
        <w:t>대표 final segment는 우선순위 규칙으로 정합니다. 예를 들어 고위험 급감형을 가장 먼저 배정하고, 그 다음 초반 미활성형, 장르 집중 추천형, referral 후보형, 안정 유지형 순으로 배정할 수 있습니다. 이 우선순위는 데이터 결과와 마케팅 비용을 보고 확정해야 합니다.</w:t>
      </w:r>
    </w:p>
    <w:p w14:paraId="1FFC6672" w14:textId="77777777" w:rsidR="008771C2" w:rsidRDefault="00000000" w:rsidP="00121FFD">
      <w:pPr>
        <w:pStyle w:val="1"/>
        <w:spacing w:before="200" w:after="100" w:line="240" w:lineRule="auto"/>
        <w:rPr>
          <w:lang w:eastAsia="ko-KR"/>
        </w:rPr>
      </w:pPr>
      <w:r>
        <w:rPr>
          <w:rFonts w:ascii="Noto Sans CJK KR" w:eastAsia="Noto Sans CJK KR" w:hAnsi="Noto Sans CJK KR"/>
          <w:color w:val="1F364B"/>
          <w:sz w:val="34"/>
          <w:lang w:eastAsia="ko-KR"/>
        </w:rPr>
        <w:t>17. AARRR 기반 제언을 위한 질문 목록</w:t>
      </w:r>
    </w:p>
    <w:p w14:paraId="30F2F264" w14:textId="77777777" w:rsidR="008771C2" w:rsidRDefault="00000000" w:rsidP="00121FFD">
      <w:pPr>
        <w:spacing w:after="100" w:line="240" w:lineRule="auto"/>
        <w:rPr>
          <w:lang w:eastAsia="ko-KR"/>
        </w:rPr>
      </w:pPr>
      <w:r>
        <w:rPr>
          <w:lang w:eastAsia="ko-KR"/>
        </w:rPr>
        <w:t>AARRR 제언은 분석 결과를 억지로 끼워 넣는 것이 아니라, 각 단계에서 병목이 어디인지 묻는 방식으로 만들어야 합니다. 아래 질문은 최종 EDA와 모델 해석 후 답해야 할 질문입니다.</w:t>
      </w:r>
    </w:p>
    <w:p w14:paraId="7349AB09" w14:textId="77777777" w:rsidR="008771C2" w:rsidRDefault="00000000" w:rsidP="00121FFD">
      <w:pPr>
        <w:pStyle w:val="a0"/>
        <w:spacing w:after="40" w:line="240" w:lineRule="auto"/>
        <w:rPr>
          <w:lang w:eastAsia="ko-KR"/>
        </w:rPr>
      </w:pPr>
      <w:r>
        <w:rPr>
          <w:lang w:eastAsia="ko-KR"/>
        </w:rPr>
        <w:t xml:space="preserve">Acquisition: 100원딜로 들어온 고객은 </w:t>
      </w:r>
      <w:proofErr w:type="spellStart"/>
      <w:r>
        <w:rPr>
          <w:lang w:eastAsia="ko-KR"/>
        </w:rPr>
        <w:t>비프로모션</w:t>
      </w:r>
      <w:proofErr w:type="spellEnd"/>
      <w:r>
        <w:rPr>
          <w:lang w:eastAsia="ko-KR"/>
        </w:rPr>
        <w:t xml:space="preserve"> 고객과 어떤 기본 특성과 재구매율 차이를 보이는가?</w:t>
      </w:r>
    </w:p>
    <w:p w14:paraId="6C3367C3" w14:textId="77777777" w:rsidR="008771C2" w:rsidRDefault="00000000" w:rsidP="00121FFD">
      <w:pPr>
        <w:pStyle w:val="a0"/>
        <w:spacing w:after="40" w:line="240" w:lineRule="auto"/>
        <w:rPr>
          <w:lang w:eastAsia="ko-KR"/>
        </w:rPr>
      </w:pPr>
      <w:r>
        <w:rPr>
          <w:lang w:eastAsia="ko-KR"/>
        </w:rPr>
        <w:t xml:space="preserve">Activation: 프로모션 고객은 가입 후 초반 시청 진입이 </w:t>
      </w:r>
      <w:proofErr w:type="spellStart"/>
      <w:r>
        <w:rPr>
          <w:lang w:eastAsia="ko-KR"/>
        </w:rPr>
        <w:t>빠른가</w:t>
      </w:r>
      <w:proofErr w:type="spellEnd"/>
      <w:r>
        <w:rPr>
          <w:lang w:eastAsia="ko-KR"/>
        </w:rPr>
        <w:t xml:space="preserve">, 늦은가? </w:t>
      </w:r>
      <w:proofErr w:type="spellStart"/>
      <w:r>
        <w:rPr>
          <w:lang w:eastAsia="ko-KR"/>
        </w:rPr>
        <w:t>cold_start</w:t>
      </w:r>
      <w:proofErr w:type="spellEnd"/>
      <w:r>
        <w:rPr>
          <w:lang w:eastAsia="ko-KR"/>
        </w:rPr>
        <w:t>가 재구매와 연결되는가?</w:t>
      </w:r>
    </w:p>
    <w:p w14:paraId="0B208879" w14:textId="77777777" w:rsidR="008771C2" w:rsidRDefault="00000000" w:rsidP="00121FFD">
      <w:pPr>
        <w:pStyle w:val="a0"/>
        <w:spacing w:after="40" w:line="240" w:lineRule="auto"/>
        <w:rPr>
          <w:lang w:eastAsia="ko-KR"/>
        </w:rPr>
      </w:pPr>
      <w:r>
        <w:rPr>
          <w:lang w:eastAsia="ko-KR"/>
        </w:rPr>
        <w:t>Retention: 1주차에서 2주차, 2주차에서 3주차로 넘어갈 때 어떤 집단에서 사용량이 급감하는가?</w:t>
      </w:r>
    </w:p>
    <w:p w14:paraId="7A203B55" w14:textId="77777777" w:rsidR="008771C2" w:rsidRDefault="00000000" w:rsidP="00121FFD">
      <w:pPr>
        <w:pStyle w:val="a0"/>
        <w:spacing w:after="40" w:line="240" w:lineRule="auto"/>
      </w:pPr>
      <w:r>
        <w:t xml:space="preserve">Revenue proxy: </w:t>
      </w:r>
      <w:proofErr w:type="spellStart"/>
      <w:r>
        <w:t>is_repurchase가</w:t>
      </w:r>
      <w:proofErr w:type="spellEnd"/>
      <w:r>
        <w:t xml:space="preserve"> </w:t>
      </w:r>
      <w:proofErr w:type="spellStart"/>
      <w:r>
        <w:t>낮은</w:t>
      </w:r>
      <w:proofErr w:type="spellEnd"/>
      <w:r>
        <w:t xml:space="preserve"> 집단은 어떤 feature family에서 차이를 보이는가?</w:t>
      </w:r>
    </w:p>
    <w:p w14:paraId="4191209E" w14:textId="77777777" w:rsidR="008771C2" w:rsidRDefault="00000000" w:rsidP="00121FFD">
      <w:pPr>
        <w:pStyle w:val="a0"/>
        <w:spacing w:after="40" w:line="240" w:lineRule="auto"/>
        <w:rPr>
          <w:lang w:eastAsia="ko-KR"/>
        </w:rPr>
      </w:pPr>
      <w:r>
        <w:rPr>
          <w:lang w:eastAsia="ko-KR"/>
        </w:rPr>
        <w:t>Referral proposal: 데이터로 직접 검증되지는 않았지만, 어떤 고객군이 추천 캠페인 대상으로 적합한가?</w:t>
      </w:r>
    </w:p>
    <w:p w14:paraId="779D273C" w14:textId="77777777" w:rsidR="008771C2" w:rsidRDefault="00000000" w:rsidP="00121FFD">
      <w:pPr>
        <w:pStyle w:val="a0"/>
        <w:spacing w:after="40" w:line="240" w:lineRule="auto"/>
        <w:rPr>
          <w:lang w:eastAsia="ko-KR"/>
        </w:rPr>
      </w:pPr>
      <w:r>
        <w:rPr>
          <w:lang w:eastAsia="ko-KR"/>
        </w:rPr>
        <w:t>Growth action: 각 병목에 대해 푸시, 추천, 혜택, referral 중 어떤 액션이 논리적으로 맞는가?</w:t>
      </w:r>
    </w:p>
    <w:p w14:paraId="62F720D5" w14:textId="77777777" w:rsidR="008771C2" w:rsidRDefault="00000000" w:rsidP="00121FFD">
      <w:pPr>
        <w:pStyle w:val="a0"/>
        <w:spacing w:after="40" w:line="240" w:lineRule="auto"/>
      </w:pPr>
      <w:r>
        <w:t xml:space="preserve">Experiment design: 각 </w:t>
      </w:r>
      <w:proofErr w:type="spellStart"/>
      <w:r>
        <w:t>액션을</w:t>
      </w:r>
      <w:proofErr w:type="spellEnd"/>
      <w:r>
        <w:t xml:space="preserve"> 검증하려면 어떤 A/B test와 성공 지표가 필요한가?</w:t>
      </w:r>
    </w:p>
    <w:p w14:paraId="3DB364EB" w14:textId="77777777" w:rsidR="008771C2" w:rsidRDefault="00000000" w:rsidP="00121FFD">
      <w:pPr>
        <w:pStyle w:val="1"/>
        <w:spacing w:before="200" w:after="100" w:line="240" w:lineRule="auto"/>
      </w:pPr>
      <w:r>
        <w:rPr>
          <w:rFonts w:ascii="Noto Sans CJK KR" w:eastAsia="Noto Sans CJK KR" w:hAnsi="Noto Sans CJK KR"/>
          <w:color w:val="1F364B"/>
          <w:sz w:val="34"/>
        </w:rPr>
        <w:t>18. 위험 등록부</w:t>
      </w:r>
    </w:p>
    <w:p w14:paraId="26336789" w14:textId="77777777" w:rsidR="008771C2" w:rsidRDefault="00000000" w:rsidP="00121FFD">
      <w:pPr>
        <w:spacing w:after="100" w:line="240" w:lineRule="auto"/>
        <w:rPr>
          <w:lang w:eastAsia="ko-KR"/>
        </w:rPr>
      </w:pPr>
      <w:r>
        <w:rPr>
          <w:lang w:eastAsia="ko-KR"/>
        </w:rPr>
        <w:t>아래 위험들은 프로젝트가 빈 강정처럼 보이지 않도록 미리 막아야 할 항목입니다. 각 위험은 대응책과 함께 관리해야 합니다.</w:t>
      </w:r>
    </w:p>
    <w:tbl>
      <w:tblPr>
        <w:tblStyle w:val="af9"/>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9"/>
        <w:gridCol w:w="3389"/>
        <w:gridCol w:w="3389"/>
      </w:tblGrid>
      <w:tr w:rsidR="008771C2" w14:paraId="1D3CBE3A" w14:textId="77777777">
        <w:trPr>
          <w:jc w:val="center"/>
        </w:trPr>
        <w:tc>
          <w:tcPr>
            <w:tcW w:w="3389" w:type="dxa"/>
            <w:shd w:val="clear" w:color="auto" w:fill="EAF2F8"/>
            <w:vAlign w:val="center"/>
          </w:tcPr>
          <w:p w14:paraId="1D17B648" w14:textId="77777777" w:rsidR="008771C2" w:rsidRDefault="00000000" w:rsidP="00121FFD">
            <w:proofErr w:type="spellStart"/>
            <w:r>
              <w:rPr>
                <w:b/>
                <w:sz w:val="16"/>
              </w:rPr>
              <w:t>위험</w:t>
            </w:r>
            <w:proofErr w:type="spellEnd"/>
          </w:p>
        </w:tc>
        <w:tc>
          <w:tcPr>
            <w:tcW w:w="3389" w:type="dxa"/>
            <w:shd w:val="clear" w:color="auto" w:fill="EAF2F8"/>
            <w:vAlign w:val="center"/>
          </w:tcPr>
          <w:p w14:paraId="31B8B4E2" w14:textId="77777777" w:rsidR="008771C2" w:rsidRDefault="00000000" w:rsidP="00121FFD">
            <w:r>
              <w:rPr>
                <w:b/>
                <w:sz w:val="16"/>
              </w:rPr>
              <w:t>왜 위험한가</w:t>
            </w:r>
          </w:p>
        </w:tc>
        <w:tc>
          <w:tcPr>
            <w:tcW w:w="3389" w:type="dxa"/>
            <w:shd w:val="clear" w:color="auto" w:fill="EAF2F8"/>
            <w:vAlign w:val="center"/>
          </w:tcPr>
          <w:p w14:paraId="16001BF2" w14:textId="77777777" w:rsidR="008771C2" w:rsidRDefault="00000000" w:rsidP="00121FFD">
            <w:r>
              <w:rPr>
                <w:b/>
                <w:sz w:val="16"/>
              </w:rPr>
              <w:t>대응책</w:t>
            </w:r>
          </w:p>
        </w:tc>
      </w:tr>
      <w:tr w:rsidR="008771C2" w14:paraId="7EC8CF1D" w14:textId="77777777">
        <w:trPr>
          <w:jc w:val="center"/>
        </w:trPr>
        <w:tc>
          <w:tcPr>
            <w:tcW w:w="3389" w:type="dxa"/>
            <w:vAlign w:val="center"/>
          </w:tcPr>
          <w:p w14:paraId="3E5A6A19" w14:textId="77777777" w:rsidR="008771C2" w:rsidRDefault="00000000" w:rsidP="00121FFD">
            <w:r>
              <w:rPr>
                <w:sz w:val="16"/>
              </w:rPr>
              <w:t>광일이 파일과 기존 corrected chain 혼합</w:t>
            </w:r>
          </w:p>
        </w:tc>
        <w:tc>
          <w:tcPr>
            <w:tcW w:w="3389" w:type="dxa"/>
            <w:vAlign w:val="center"/>
          </w:tcPr>
          <w:p w14:paraId="2DA50F4F" w14:textId="77777777" w:rsidR="008771C2" w:rsidRDefault="00000000" w:rsidP="00121FFD">
            <w:pPr>
              <w:rPr>
                <w:lang w:eastAsia="ko-KR"/>
              </w:rPr>
            </w:pPr>
            <w:r>
              <w:rPr>
                <w:sz w:val="16"/>
                <w:lang w:eastAsia="ko-KR"/>
              </w:rPr>
              <w:t>행 수와 결과가 섞여 최종 근거가 무너집니다.</w:t>
            </w:r>
          </w:p>
        </w:tc>
        <w:tc>
          <w:tcPr>
            <w:tcW w:w="3389" w:type="dxa"/>
            <w:vAlign w:val="center"/>
          </w:tcPr>
          <w:p w14:paraId="30491574" w14:textId="77777777" w:rsidR="008771C2" w:rsidRDefault="00000000" w:rsidP="00121FFD">
            <w:proofErr w:type="spellStart"/>
            <w:r>
              <w:rPr>
                <w:sz w:val="16"/>
              </w:rPr>
              <w:t>광일이</w:t>
            </w:r>
            <w:proofErr w:type="spellEnd"/>
            <w:r>
              <w:rPr>
                <w:sz w:val="16"/>
              </w:rPr>
              <w:t xml:space="preserve"> </w:t>
            </w:r>
            <w:proofErr w:type="spellStart"/>
            <w:r>
              <w:rPr>
                <w:sz w:val="16"/>
              </w:rPr>
              <w:t>파일을</w:t>
            </w:r>
            <w:proofErr w:type="spellEnd"/>
            <w:r>
              <w:rPr>
                <w:sz w:val="16"/>
              </w:rPr>
              <w:t xml:space="preserve"> single source of truth로 선언합니다.</w:t>
            </w:r>
          </w:p>
        </w:tc>
      </w:tr>
      <w:tr w:rsidR="008771C2" w14:paraId="3C275B1D" w14:textId="77777777">
        <w:trPr>
          <w:jc w:val="center"/>
        </w:trPr>
        <w:tc>
          <w:tcPr>
            <w:tcW w:w="3389" w:type="dxa"/>
            <w:vAlign w:val="center"/>
          </w:tcPr>
          <w:p w14:paraId="78BE92C7" w14:textId="77777777" w:rsidR="008771C2" w:rsidRDefault="00000000" w:rsidP="00121FFD">
            <w:r>
              <w:rPr>
                <w:sz w:val="16"/>
              </w:rPr>
              <w:t>인과 과장</w:t>
            </w:r>
          </w:p>
        </w:tc>
        <w:tc>
          <w:tcPr>
            <w:tcW w:w="3389" w:type="dxa"/>
            <w:vAlign w:val="center"/>
          </w:tcPr>
          <w:p w14:paraId="4211D740" w14:textId="77777777" w:rsidR="008771C2" w:rsidRDefault="00000000" w:rsidP="00121FFD">
            <w:pPr>
              <w:rPr>
                <w:lang w:eastAsia="ko-KR"/>
              </w:rPr>
            </w:pPr>
            <w:r>
              <w:rPr>
                <w:sz w:val="16"/>
                <w:lang w:eastAsia="ko-KR"/>
              </w:rPr>
              <w:t>관찰/예측 결과를 원인처럼 말하면 공격받습니다.</w:t>
            </w:r>
          </w:p>
        </w:tc>
        <w:tc>
          <w:tcPr>
            <w:tcW w:w="3389" w:type="dxa"/>
            <w:vAlign w:val="center"/>
          </w:tcPr>
          <w:p w14:paraId="417B8EF0" w14:textId="77777777" w:rsidR="008771C2" w:rsidRDefault="00000000" w:rsidP="00121FFD">
            <w:proofErr w:type="spellStart"/>
            <w:r>
              <w:rPr>
                <w:sz w:val="16"/>
              </w:rPr>
              <w:t>모든</w:t>
            </w:r>
            <w:proofErr w:type="spellEnd"/>
            <w:r>
              <w:rPr>
                <w:sz w:val="16"/>
              </w:rPr>
              <w:t xml:space="preserve"> </w:t>
            </w:r>
            <w:proofErr w:type="spellStart"/>
            <w:r>
              <w:rPr>
                <w:sz w:val="16"/>
              </w:rPr>
              <w:t>문구에</w:t>
            </w:r>
            <w:proofErr w:type="spellEnd"/>
            <w:r>
              <w:rPr>
                <w:sz w:val="16"/>
              </w:rPr>
              <w:t xml:space="preserve"> observed/predictive/model explanation caveat를 붙입니다.</w:t>
            </w:r>
          </w:p>
        </w:tc>
      </w:tr>
      <w:tr w:rsidR="008771C2" w14:paraId="056D78BF" w14:textId="77777777">
        <w:trPr>
          <w:jc w:val="center"/>
        </w:trPr>
        <w:tc>
          <w:tcPr>
            <w:tcW w:w="3389" w:type="dxa"/>
            <w:vAlign w:val="center"/>
          </w:tcPr>
          <w:p w14:paraId="4CDF3DC7" w14:textId="77777777" w:rsidR="008771C2" w:rsidRDefault="00000000" w:rsidP="00121FFD">
            <w:r>
              <w:rPr>
                <w:sz w:val="16"/>
              </w:rPr>
              <w:t>4주차 feature 사용</w:t>
            </w:r>
          </w:p>
        </w:tc>
        <w:tc>
          <w:tcPr>
            <w:tcW w:w="3389" w:type="dxa"/>
            <w:vAlign w:val="center"/>
          </w:tcPr>
          <w:p w14:paraId="2B51D7C2" w14:textId="77777777" w:rsidR="008771C2" w:rsidRDefault="00000000" w:rsidP="00121FFD">
            <w:pPr>
              <w:rPr>
                <w:lang w:eastAsia="ko-KR"/>
              </w:rPr>
            </w:pPr>
            <w:r>
              <w:rPr>
                <w:sz w:val="16"/>
                <w:lang w:eastAsia="ko-KR"/>
              </w:rPr>
              <w:t>대응기간 정보를 미리 보는 누수가 됩니다.</w:t>
            </w:r>
          </w:p>
        </w:tc>
        <w:tc>
          <w:tcPr>
            <w:tcW w:w="3389" w:type="dxa"/>
            <w:vAlign w:val="center"/>
          </w:tcPr>
          <w:p w14:paraId="7DCEE67E" w14:textId="77777777" w:rsidR="008771C2" w:rsidRDefault="00000000" w:rsidP="00121FFD">
            <w:pPr>
              <w:rPr>
                <w:lang w:eastAsia="ko-KR"/>
              </w:rPr>
            </w:pPr>
            <w:r>
              <w:rPr>
                <w:sz w:val="16"/>
                <w:lang w:eastAsia="ko-KR"/>
              </w:rPr>
              <w:t>1~3주차 feature만 허용합니다.</w:t>
            </w:r>
          </w:p>
        </w:tc>
      </w:tr>
      <w:tr w:rsidR="008771C2" w14:paraId="0A7CBDFA" w14:textId="77777777">
        <w:trPr>
          <w:jc w:val="center"/>
        </w:trPr>
        <w:tc>
          <w:tcPr>
            <w:tcW w:w="3389" w:type="dxa"/>
            <w:vAlign w:val="center"/>
          </w:tcPr>
          <w:p w14:paraId="53BDEC5C" w14:textId="77777777" w:rsidR="008771C2" w:rsidRDefault="00000000" w:rsidP="00121FFD">
            <w:r>
              <w:rPr>
                <w:sz w:val="16"/>
              </w:rPr>
              <w:t xml:space="preserve">duration &lt; 21일 </w:t>
            </w:r>
            <w:proofErr w:type="spellStart"/>
            <w:r>
              <w:rPr>
                <w:sz w:val="16"/>
              </w:rPr>
              <w:t>처리</w:t>
            </w:r>
            <w:proofErr w:type="spellEnd"/>
            <w:r>
              <w:rPr>
                <w:sz w:val="16"/>
              </w:rPr>
              <w:t xml:space="preserve"> 누락</w:t>
            </w:r>
          </w:p>
        </w:tc>
        <w:tc>
          <w:tcPr>
            <w:tcW w:w="3389" w:type="dxa"/>
            <w:vAlign w:val="center"/>
          </w:tcPr>
          <w:p w14:paraId="38216F5F" w14:textId="77777777" w:rsidR="008771C2" w:rsidRDefault="00000000" w:rsidP="00121FFD">
            <w:pPr>
              <w:rPr>
                <w:lang w:eastAsia="ko-KR"/>
              </w:rPr>
            </w:pPr>
            <w:r>
              <w:rPr>
                <w:sz w:val="16"/>
                <w:lang w:eastAsia="ko-KR"/>
              </w:rPr>
              <w:t>관측기간 부족과 행동 부족이 섞입니다.</w:t>
            </w:r>
          </w:p>
        </w:tc>
        <w:tc>
          <w:tcPr>
            <w:tcW w:w="3389" w:type="dxa"/>
            <w:vAlign w:val="center"/>
          </w:tcPr>
          <w:p w14:paraId="75BA6334" w14:textId="77777777" w:rsidR="008771C2" w:rsidRDefault="00000000" w:rsidP="00121FFD">
            <w:pPr>
              <w:rPr>
                <w:lang w:eastAsia="ko-KR"/>
              </w:rPr>
            </w:pPr>
            <w:r>
              <w:rPr>
                <w:sz w:val="16"/>
                <w:lang w:eastAsia="ko-KR"/>
              </w:rPr>
              <w:t>조기 종료 후보로 별도 감사하고 main cohort 정책을 정합니다.</w:t>
            </w:r>
          </w:p>
        </w:tc>
      </w:tr>
      <w:tr w:rsidR="008771C2" w14:paraId="04BDE6BE" w14:textId="77777777">
        <w:trPr>
          <w:jc w:val="center"/>
        </w:trPr>
        <w:tc>
          <w:tcPr>
            <w:tcW w:w="3389" w:type="dxa"/>
            <w:vAlign w:val="center"/>
          </w:tcPr>
          <w:p w14:paraId="6E90CB80" w14:textId="77777777" w:rsidR="008771C2" w:rsidRDefault="00000000" w:rsidP="00121FFD">
            <w:proofErr w:type="spellStart"/>
            <w:r>
              <w:rPr>
                <w:sz w:val="16"/>
              </w:rPr>
              <w:t>세그먼트</w:t>
            </w:r>
            <w:proofErr w:type="spellEnd"/>
            <w:r>
              <w:rPr>
                <w:sz w:val="16"/>
              </w:rPr>
              <w:t xml:space="preserve"> </w:t>
            </w:r>
            <w:proofErr w:type="spellStart"/>
            <w:r>
              <w:rPr>
                <w:sz w:val="16"/>
              </w:rPr>
              <w:t>혼동</w:t>
            </w:r>
            <w:proofErr w:type="spellEnd"/>
          </w:p>
        </w:tc>
        <w:tc>
          <w:tcPr>
            <w:tcW w:w="3389" w:type="dxa"/>
            <w:vAlign w:val="center"/>
          </w:tcPr>
          <w:p w14:paraId="43DBE9BB" w14:textId="77777777" w:rsidR="008771C2" w:rsidRDefault="00000000" w:rsidP="00121FFD">
            <w:r>
              <w:rPr>
                <w:sz w:val="16"/>
              </w:rPr>
              <w:t>multi-flag와 final segment가 섞이면 팀원이 혼동합니다.</w:t>
            </w:r>
          </w:p>
        </w:tc>
        <w:tc>
          <w:tcPr>
            <w:tcW w:w="3389" w:type="dxa"/>
            <w:vAlign w:val="center"/>
          </w:tcPr>
          <w:p w14:paraId="66A28B11" w14:textId="77777777" w:rsidR="008771C2" w:rsidRDefault="00000000" w:rsidP="00121FFD">
            <w:pPr>
              <w:rPr>
                <w:lang w:eastAsia="ko-KR"/>
              </w:rPr>
            </w:pPr>
            <w:r>
              <w:rPr>
                <w:sz w:val="16"/>
                <w:lang w:eastAsia="ko-KR"/>
              </w:rPr>
              <w:t>내부 flag, 발표용 대표 segment를 명확히 분리합니다.</w:t>
            </w:r>
          </w:p>
        </w:tc>
      </w:tr>
      <w:tr w:rsidR="008771C2" w14:paraId="01743C74" w14:textId="77777777">
        <w:trPr>
          <w:jc w:val="center"/>
        </w:trPr>
        <w:tc>
          <w:tcPr>
            <w:tcW w:w="3389" w:type="dxa"/>
            <w:vAlign w:val="center"/>
          </w:tcPr>
          <w:p w14:paraId="0449B928" w14:textId="77777777" w:rsidR="008771C2" w:rsidRDefault="00000000" w:rsidP="00121FFD">
            <w:pPr>
              <w:rPr>
                <w:lang w:eastAsia="ko-KR"/>
              </w:rPr>
            </w:pPr>
            <w:r>
              <w:rPr>
                <w:sz w:val="16"/>
                <w:lang w:eastAsia="ko-KR"/>
              </w:rPr>
              <w:lastRenderedPageBreak/>
              <w:t xml:space="preserve">AUC만 보고 </w:t>
            </w:r>
            <w:proofErr w:type="spellStart"/>
            <w:r>
              <w:rPr>
                <w:sz w:val="16"/>
                <w:lang w:eastAsia="ko-KR"/>
              </w:rPr>
              <w:t>과적합</w:t>
            </w:r>
            <w:proofErr w:type="spellEnd"/>
            <w:r>
              <w:rPr>
                <w:sz w:val="16"/>
                <w:lang w:eastAsia="ko-KR"/>
              </w:rPr>
              <w:t xml:space="preserve"> 무시</w:t>
            </w:r>
          </w:p>
        </w:tc>
        <w:tc>
          <w:tcPr>
            <w:tcW w:w="3389" w:type="dxa"/>
            <w:vAlign w:val="center"/>
          </w:tcPr>
          <w:p w14:paraId="1B50D481" w14:textId="77777777" w:rsidR="008771C2" w:rsidRDefault="00000000" w:rsidP="00121FFD">
            <w:pPr>
              <w:rPr>
                <w:lang w:eastAsia="ko-KR"/>
              </w:rPr>
            </w:pPr>
            <w:r>
              <w:rPr>
                <w:sz w:val="16"/>
                <w:lang w:eastAsia="ko-KR"/>
              </w:rPr>
              <w:t>성능은 좋아 보여도 일반화가 약할 수 있습니다.</w:t>
            </w:r>
          </w:p>
        </w:tc>
        <w:tc>
          <w:tcPr>
            <w:tcW w:w="3389" w:type="dxa"/>
            <w:vAlign w:val="center"/>
          </w:tcPr>
          <w:p w14:paraId="06F50958" w14:textId="77777777" w:rsidR="008771C2" w:rsidRDefault="00000000" w:rsidP="00121FFD">
            <w:r>
              <w:rPr>
                <w:sz w:val="16"/>
              </w:rPr>
              <w:t xml:space="preserve">train-test </w:t>
            </w:r>
            <w:proofErr w:type="spellStart"/>
            <w:r>
              <w:rPr>
                <w:sz w:val="16"/>
              </w:rPr>
              <w:t>gap과</w:t>
            </w:r>
            <w:proofErr w:type="spellEnd"/>
            <w:r>
              <w:rPr>
                <w:sz w:val="16"/>
              </w:rPr>
              <w:t xml:space="preserve"> fold </w:t>
            </w:r>
            <w:proofErr w:type="spellStart"/>
            <w:r>
              <w:rPr>
                <w:sz w:val="16"/>
              </w:rPr>
              <w:t>변동을</w:t>
            </w:r>
            <w:proofErr w:type="spellEnd"/>
            <w:r>
              <w:rPr>
                <w:sz w:val="16"/>
              </w:rPr>
              <w:t xml:space="preserve"> 보조 진단으로 봅니다.</w:t>
            </w:r>
          </w:p>
        </w:tc>
      </w:tr>
      <w:tr w:rsidR="008771C2" w14:paraId="6F279D80" w14:textId="77777777">
        <w:trPr>
          <w:jc w:val="center"/>
        </w:trPr>
        <w:tc>
          <w:tcPr>
            <w:tcW w:w="3389" w:type="dxa"/>
            <w:vAlign w:val="center"/>
          </w:tcPr>
          <w:p w14:paraId="633FEC8E" w14:textId="77777777" w:rsidR="008771C2" w:rsidRDefault="00000000" w:rsidP="00121FFD">
            <w:r>
              <w:rPr>
                <w:sz w:val="16"/>
              </w:rPr>
              <w:t>SHAP 인과 오해</w:t>
            </w:r>
          </w:p>
        </w:tc>
        <w:tc>
          <w:tcPr>
            <w:tcW w:w="3389" w:type="dxa"/>
            <w:vAlign w:val="center"/>
          </w:tcPr>
          <w:p w14:paraId="2662E931" w14:textId="77777777" w:rsidR="008771C2" w:rsidRDefault="00000000" w:rsidP="00121FFD">
            <w:pPr>
              <w:rPr>
                <w:lang w:eastAsia="ko-KR"/>
              </w:rPr>
            </w:pPr>
            <w:r>
              <w:rPr>
                <w:sz w:val="16"/>
                <w:lang w:eastAsia="ko-KR"/>
              </w:rPr>
              <w:t>중요 feature를 원인으로 착각할 수 있습니다.</w:t>
            </w:r>
          </w:p>
        </w:tc>
        <w:tc>
          <w:tcPr>
            <w:tcW w:w="3389" w:type="dxa"/>
            <w:vAlign w:val="center"/>
          </w:tcPr>
          <w:p w14:paraId="3B98C76E" w14:textId="77777777" w:rsidR="008771C2" w:rsidRDefault="00000000" w:rsidP="00121FFD">
            <w:proofErr w:type="spellStart"/>
            <w:r>
              <w:rPr>
                <w:sz w:val="16"/>
              </w:rPr>
              <w:t>SHAP은</w:t>
            </w:r>
            <w:proofErr w:type="spellEnd"/>
            <w:r>
              <w:rPr>
                <w:sz w:val="16"/>
              </w:rPr>
              <w:t xml:space="preserve"> model </w:t>
            </w:r>
            <w:proofErr w:type="spellStart"/>
            <w:r>
              <w:rPr>
                <w:sz w:val="16"/>
              </w:rPr>
              <w:t>explanation이라고</w:t>
            </w:r>
            <w:proofErr w:type="spellEnd"/>
            <w:r>
              <w:rPr>
                <w:sz w:val="16"/>
              </w:rPr>
              <w:t xml:space="preserve"> </w:t>
            </w:r>
            <w:proofErr w:type="spellStart"/>
            <w:r>
              <w:rPr>
                <w:sz w:val="16"/>
              </w:rPr>
              <w:t>반복</w:t>
            </w:r>
            <w:proofErr w:type="spellEnd"/>
            <w:r>
              <w:rPr>
                <w:sz w:val="16"/>
              </w:rPr>
              <w:t xml:space="preserve"> 명시합니다.</w:t>
            </w:r>
          </w:p>
        </w:tc>
      </w:tr>
      <w:tr w:rsidR="008771C2" w14:paraId="4268E09B" w14:textId="77777777">
        <w:trPr>
          <w:jc w:val="center"/>
        </w:trPr>
        <w:tc>
          <w:tcPr>
            <w:tcW w:w="3389" w:type="dxa"/>
            <w:vAlign w:val="center"/>
          </w:tcPr>
          <w:p w14:paraId="5DD22FD5" w14:textId="77777777" w:rsidR="008771C2" w:rsidRDefault="00000000" w:rsidP="00121FFD">
            <w:r>
              <w:rPr>
                <w:sz w:val="16"/>
              </w:rPr>
              <w:t>마케팅 액션 효과 과장</w:t>
            </w:r>
          </w:p>
        </w:tc>
        <w:tc>
          <w:tcPr>
            <w:tcW w:w="3389" w:type="dxa"/>
            <w:vAlign w:val="center"/>
          </w:tcPr>
          <w:p w14:paraId="6381F3CA" w14:textId="77777777" w:rsidR="008771C2" w:rsidRDefault="00000000" w:rsidP="00121FFD">
            <w:pPr>
              <w:rPr>
                <w:lang w:eastAsia="ko-KR"/>
              </w:rPr>
            </w:pPr>
            <w:r>
              <w:rPr>
                <w:sz w:val="16"/>
                <w:lang w:eastAsia="ko-KR"/>
              </w:rPr>
              <w:t>실험하지 않은 uplift를 말하게 됩니다.</w:t>
            </w:r>
          </w:p>
        </w:tc>
        <w:tc>
          <w:tcPr>
            <w:tcW w:w="3389" w:type="dxa"/>
            <w:vAlign w:val="center"/>
          </w:tcPr>
          <w:p w14:paraId="0B727E6D" w14:textId="77777777" w:rsidR="008771C2" w:rsidRDefault="00000000" w:rsidP="00121FFD">
            <w:pPr>
              <w:rPr>
                <w:lang w:eastAsia="ko-KR"/>
              </w:rPr>
            </w:pPr>
            <w:r>
              <w:rPr>
                <w:sz w:val="16"/>
                <w:lang w:eastAsia="ko-KR"/>
              </w:rPr>
              <w:t>제언은 hypothesis이며 A/B test 필요하다고 씁니다.</w:t>
            </w:r>
          </w:p>
        </w:tc>
      </w:tr>
      <w:tr w:rsidR="008771C2" w14:paraId="461ADE8E" w14:textId="77777777">
        <w:trPr>
          <w:jc w:val="center"/>
        </w:trPr>
        <w:tc>
          <w:tcPr>
            <w:tcW w:w="3389" w:type="dxa"/>
            <w:vAlign w:val="center"/>
          </w:tcPr>
          <w:p w14:paraId="4C7D7F50" w14:textId="77777777" w:rsidR="008771C2" w:rsidRDefault="00000000" w:rsidP="00121FFD">
            <w:r>
              <w:rPr>
                <w:sz w:val="16"/>
              </w:rPr>
              <w:t xml:space="preserve">Referral </w:t>
            </w:r>
            <w:proofErr w:type="spellStart"/>
            <w:r>
              <w:rPr>
                <w:sz w:val="16"/>
              </w:rPr>
              <w:t>데이터</w:t>
            </w:r>
            <w:proofErr w:type="spellEnd"/>
            <w:r>
              <w:rPr>
                <w:sz w:val="16"/>
              </w:rPr>
              <w:t xml:space="preserve"> </w:t>
            </w:r>
            <w:proofErr w:type="spellStart"/>
            <w:r>
              <w:rPr>
                <w:sz w:val="16"/>
              </w:rPr>
              <w:t>부재</w:t>
            </w:r>
            <w:proofErr w:type="spellEnd"/>
          </w:p>
        </w:tc>
        <w:tc>
          <w:tcPr>
            <w:tcW w:w="3389" w:type="dxa"/>
            <w:vAlign w:val="center"/>
          </w:tcPr>
          <w:p w14:paraId="0589F436" w14:textId="77777777" w:rsidR="008771C2" w:rsidRDefault="00000000" w:rsidP="00121FFD">
            <w:pPr>
              <w:rPr>
                <w:lang w:eastAsia="ko-KR"/>
              </w:rPr>
            </w:pPr>
            <w:r>
              <w:rPr>
                <w:sz w:val="16"/>
                <w:lang w:eastAsia="ko-KR"/>
              </w:rPr>
              <w:t>추천 행동을 직접 분석한 것처럼 보일 수 있습니다.</w:t>
            </w:r>
          </w:p>
        </w:tc>
        <w:tc>
          <w:tcPr>
            <w:tcW w:w="3389" w:type="dxa"/>
            <w:vAlign w:val="center"/>
          </w:tcPr>
          <w:p w14:paraId="186A6E6C" w14:textId="77777777" w:rsidR="008771C2" w:rsidRDefault="00000000" w:rsidP="00121FFD">
            <w:pPr>
              <w:rPr>
                <w:lang w:eastAsia="ko-KR"/>
              </w:rPr>
            </w:pPr>
            <w:r>
              <w:rPr>
                <w:sz w:val="16"/>
                <w:lang w:eastAsia="ko-KR"/>
              </w:rPr>
              <w:t>Referral은 후속 실험 제안으로만 둡니다.</w:t>
            </w:r>
          </w:p>
        </w:tc>
      </w:tr>
      <w:tr w:rsidR="008771C2" w14:paraId="30321411" w14:textId="77777777">
        <w:trPr>
          <w:jc w:val="center"/>
        </w:trPr>
        <w:tc>
          <w:tcPr>
            <w:tcW w:w="3389" w:type="dxa"/>
            <w:vAlign w:val="center"/>
          </w:tcPr>
          <w:p w14:paraId="0FD8C5B4" w14:textId="77777777" w:rsidR="008771C2" w:rsidRDefault="00000000" w:rsidP="00121FFD">
            <w:proofErr w:type="spellStart"/>
            <w:r>
              <w:rPr>
                <w:sz w:val="16"/>
              </w:rPr>
              <w:t>최종</w:t>
            </w:r>
            <w:proofErr w:type="spellEnd"/>
            <w:r>
              <w:rPr>
                <w:sz w:val="16"/>
              </w:rPr>
              <w:t xml:space="preserve"> </w:t>
            </w:r>
            <w:proofErr w:type="spellStart"/>
            <w:r>
              <w:rPr>
                <w:sz w:val="16"/>
              </w:rPr>
              <w:t>시각화</w:t>
            </w:r>
            <w:proofErr w:type="spellEnd"/>
            <w:r>
              <w:rPr>
                <w:sz w:val="16"/>
              </w:rPr>
              <w:t xml:space="preserve"> </w:t>
            </w:r>
            <w:proofErr w:type="spellStart"/>
            <w:r>
              <w:rPr>
                <w:sz w:val="16"/>
              </w:rPr>
              <w:t>선행</w:t>
            </w:r>
            <w:proofErr w:type="spellEnd"/>
          </w:p>
        </w:tc>
        <w:tc>
          <w:tcPr>
            <w:tcW w:w="3389" w:type="dxa"/>
            <w:vAlign w:val="center"/>
          </w:tcPr>
          <w:p w14:paraId="0A25553F" w14:textId="77777777" w:rsidR="008771C2" w:rsidRDefault="00000000" w:rsidP="00121FFD">
            <w:pPr>
              <w:rPr>
                <w:lang w:eastAsia="ko-KR"/>
              </w:rPr>
            </w:pPr>
            <w:r>
              <w:rPr>
                <w:sz w:val="16"/>
                <w:lang w:eastAsia="ko-KR"/>
              </w:rPr>
              <w:t>근거가 잠기기 전에 그림을 만들면 결론이 흔들립니다.</w:t>
            </w:r>
          </w:p>
        </w:tc>
        <w:tc>
          <w:tcPr>
            <w:tcW w:w="3389" w:type="dxa"/>
            <w:vAlign w:val="center"/>
          </w:tcPr>
          <w:p w14:paraId="554416F8" w14:textId="77777777" w:rsidR="008771C2" w:rsidRDefault="00000000" w:rsidP="00121FFD">
            <w:proofErr w:type="spellStart"/>
            <w:r>
              <w:rPr>
                <w:sz w:val="16"/>
              </w:rPr>
              <w:t>시각화는</w:t>
            </w:r>
            <w:proofErr w:type="spellEnd"/>
            <w:r>
              <w:rPr>
                <w:sz w:val="16"/>
              </w:rPr>
              <w:t xml:space="preserve"> claim registry </w:t>
            </w:r>
            <w:proofErr w:type="spellStart"/>
            <w:r>
              <w:rPr>
                <w:sz w:val="16"/>
              </w:rPr>
              <w:t>확정</w:t>
            </w:r>
            <w:proofErr w:type="spellEnd"/>
            <w:r>
              <w:rPr>
                <w:sz w:val="16"/>
              </w:rPr>
              <w:t xml:space="preserve"> 후 만듭니다.</w:t>
            </w:r>
          </w:p>
        </w:tc>
      </w:tr>
    </w:tbl>
    <w:p w14:paraId="0C38A034" w14:textId="77777777" w:rsidR="008771C2" w:rsidRDefault="008771C2" w:rsidP="00121FFD">
      <w:pPr>
        <w:spacing w:line="240" w:lineRule="auto"/>
      </w:pPr>
    </w:p>
    <w:p w14:paraId="73669E10" w14:textId="77777777" w:rsidR="008771C2" w:rsidRDefault="00000000" w:rsidP="00121FFD">
      <w:pPr>
        <w:pStyle w:val="1"/>
        <w:spacing w:before="200" w:after="100" w:line="240" w:lineRule="auto"/>
      </w:pPr>
      <w:r>
        <w:rPr>
          <w:rFonts w:ascii="Noto Sans CJK KR" w:eastAsia="Noto Sans CJK KR" w:hAnsi="Noto Sans CJK KR"/>
          <w:color w:val="1F364B"/>
          <w:sz w:val="34"/>
        </w:rPr>
        <w:t>19. 최종 작업 순서 제안</w:t>
      </w:r>
    </w:p>
    <w:p w14:paraId="42CACE56" w14:textId="77777777" w:rsidR="008771C2" w:rsidRDefault="00000000" w:rsidP="00121FFD">
      <w:pPr>
        <w:spacing w:after="100" w:line="240" w:lineRule="auto"/>
        <w:rPr>
          <w:lang w:eastAsia="ko-KR"/>
        </w:rPr>
      </w:pPr>
      <w:r>
        <w:rPr>
          <w:lang w:eastAsia="ko-KR"/>
        </w:rPr>
        <w:t xml:space="preserve">이제 바로 모델링으로 가지 말고, 다음 순서로 진행하는 것이 가장 안전합니다. 각 단계가 끝날 때마다 산출물과 </w:t>
      </w:r>
      <w:proofErr w:type="spellStart"/>
      <w:r>
        <w:rPr>
          <w:lang w:eastAsia="ko-KR"/>
        </w:rPr>
        <w:t>final_checks</w:t>
      </w:r>
      <w:proofErr w:type="spellEnd"/>
      <w:r>
        <w:rPr>
          <w:lang w:eastAsia="ko-KR"/>
        </w:rPr>
        <w:t>를 확인하고 다음 단계로 넘어갑니다.</w:t>
      </w:r>
    </w:p>
    <w:p w14:paraId="795AA343" w14:textId="77777777" w:rsidR="008771C2" w:rsidRDefault="00000000" w:rsidP="00121FFD">
      <w:pPr>
        <w:pStyle w:val="a0"/>
        <w:spacing w:after="40" w:line="240" w:lineRule="auto"/>
      </w:pPr>
      <w:r>
        <w:t xml:space="preserve">1단계: </w:t>
      </w:r>
      <w:proofErr w:type="spellStart"/>
      <w:r>
        <w:t>광일이</w:t>
      </w:r>
      <w:proofErr w:type="spellEnd"/>
      <w:r>
        <w:t xml:space="preserve"> </w:t>
      </w:r>
      <w:proofErr w:type="spellStart"/>
      <w:r>
        <w:t>파일</w:t>
      </w:r>
      <w:proofErr w:type="spellEnd"/>
      <w:r>
        <w:t xml:space="preserve"> </w:t>
      </w:r>
      <w:proofErr w:type="spellStart"/>
      <w:r>
        <w:t>기준</w:t>
      </w:r>
      <w:proofErr w:type="spellEnd"/>
      <w:r>
        <w:t xml:space="preserve"> data contract와 duration anomaly audit을 만든다.</w:t>
      </w:r>
    </w:p>
    <w:p w14:paraId="2536425E" w14:textId="77777777" w:rsidR="008771C2" w:rsidRDefault="00000000" w:rsidP="00121FFD">
      <w:pPr>
        <w:pStyle w:val="a0"/>
        <w:spacing w:after="40" w:line="240" w:lineRule="auto"/>
      </w:pPr>
      <w:r>
        <w:t>2단계: promotion/non-promotion split과 is_repurchase 2×2 기본 EDA를 만든다.</w:t>
      </w:r>
    </w:p>
    <w:p w14:paraId="2D9CE1E6" w14:textId="77777777" w:rsidR="008771C2" w:rsidRDefault="00000000" w:rsidP="00121FFD">
      <w:pPr>
        <w:pStyle w:val="a0"/>
        <w:spacing w:after="40" w:line="240" w:lineRule="auto"/>
      </w:pPr>
      <w:r>
        <w:t>3단계: 컬럼 역할표와 leakage/timing audit을 만든다.</w:t>
      </w:r>
    </w:p>
    <w:p w14:paraId="7692EE8C" w14:textId="77777777" w:rsidR="008771C2" w:rsidRDefault="00000000" w:rsidP="00121FFD">
      <w:pPr>
        <w:pStyle w:val="a0"/>
        <w:spacing w:after="40" w:line="240" w:lineRule="auto"/>
      </w:pPr>
      <w:r>
        <w:t>4단계: AARRR feature mapping과 EDA tables를 만든다.</w:t>
      </w:r>
    </w:p>
    <w:p w14:paraId="7DD66153" w14:textId="77777777" w:rsidR="008771C2" w:rsidRDefault="00000000" w:rsidP="00121FFD">
      <w:pPr>
        <w:pStyle w:val="a0"/>
        <w:spacing w:after="40" w:line="240" w:lineRule="auto"/>
      </w:pPr>
      <w:r>
        <w:t>5단계: baseline growth history를 설계하고, 깡통 baseline부터 feature ladder를 만든다.</w:t>
      </w:r>
    </w:p>
    <w:p w14:paraId="24609FB8" w14:textId="77777777" w:rsidR="008771C2" w:rsidRDefault="00000000" w:rsidP="00121FFD">
      <w:pPr>
        <w:pStyle w:val="a0"/>
        <w:spacing w:after="40" w:line="240" w:lineRule="auto"/>
        <w:rPr>
          <w:lang w:eastAsia="ko-KR"/>
        </w:rPr>
      </w:pPr>
      <w:r>
        <w:rPr>
          <w:lang w:eastAsia="ko-KR"/>
        </w:rPr>
        <w:t>6단계: 다양한 모델 baseline을 비교하고, 안정적 후보를 선정한다.</w:t>
      </w:r>
    </w:p>
    <w:p w14:paraId="29DC2558" w14:textId="77777777" w:rsidR="008771C2" w:rsidRDefault="00000000" w:rsidP="00121FFD">
      <w:pPr>
        <w:pStyle w:val="a0"/>
        <w:spacing w:after="40" w:line="240" w:lineRule="auto"/>
        <w:rPr>
          <w:lang w:eastAsia="ko-KR"/>
        </w:rPr>
      </w:pPr>
      <w:r>
        <w:rPr>
          <w:lang w:eastAsia="ko-KR"/>
        </w:rPr>
        <w:t xml:space="preserve">7단계: 필요하면 </w:t>
      </w:r>
      <w:proofErr w:type="spellStart"/>
      <w:r>
        <w:rPr>
          <w:lang w:eastAsia="ko-KR"/>
        </w:rPr>
        <w:t>Optuna</w:t>
      </w:r>
      <w:proofErr w:type="spellEnd"/>
      <w:r>
        <w:rPr>
          <w:lang w:eastAsia="ko-KR"/>
        </w:rPr>
        <w:t>를 제한적으로 적용한다.</w:t>
      </w:r>
    </w:p>
    <w:p w14:paraId="7D917017" w14:textId="77777777" w:rsidR="008771C2" w:rsidRDefault="00000000" w:rsidP="00121FFD">
      <w:pPr>
        <w:pStyle w:val="a0"/>
        <w:spacing w:after="40" w:line="240" w:lineRule="auto"/>
        <w:rPr>
          <w:lang w:eastAsia="ko-KR"/>
        </w:rPr>
      </w:pPr>
      <w:r>
        <w:rPr>
          <w:lang w:eastAsia="ko-KR"/>
        </w:rPr>
        <w:t>8단계: 전체/프로모션/</w:t>
      </w:r>
      <w:proofErr w:type="spellStart"/>
      <w:r>
        <w:rPr>
          <w:lang w:eastAsia="ko-KR"/>
        </w:rPr>
        <w:t>비프로모션</w:t>
      </w:r>
      <w:proofErr w:type="spellEnd"/>
      <w:r>
        <w:rPr>
          <w:lang w:eastAsia="ko-KR"/>
        </w:rPr>
        <w:t xml:space="preserve"> 모델과 SHAP을 비교한다.</w:t>
      </w:r>
    </w:p>
    <w:p w14:paraId="4F861B5D" w14:textId="77777777" w:rsidR="008771C2" w:rsidRDefault="00000000" w:rsidP="00121FFD">
      <w:pPr>
        <w:pStyle w:val="a0"/>
        <w:spacing w:after="40" w:line="240" w:lineRule="auto"/>
        <w:rPr>
          <w:lang w:eastAsia="ko-KR"/>
        </w:rPr>
      </w:pPr>
      <w:r>
        <w:rPr>
          <w:lang w:eastAsia="ko-KR"/>
        </w:rPr>
        <w:t>9단계: 내부 multi-flag와 대표 final segment를 설계하고, 세그먼트별 EDA/시각화를 만든다.</w:t>
      </w:r>
    </w:p>
    <w:p w14:paraId="66D4A61C" w14:textId="77777777" w:rsidR="008771C2" w:rsidRDefault="00000000" w:rsidP="00121FFD">
      <w:pPr>
        <w:pStyle w:val="a0"/>
        <w:spacing w:after="40" w:line="240" w:lineRule="auto"/>
        <w:rPr>
          <w:lang w:eastAsia="ko-KR"/>
        </w:rPr>
      </w:pPr>
      <w:r>
        <w:rPr>
          <w:lang w:eastAsia="ko-KR"/>
        </w:rPr>
        <w:t xml:space="preserve">10단계: AARRR 기반 </w:t>
      </w:r>
      <w:proofErr w:type="spellStart"/>
      <w:r>
        <w:rPr>
          <w:lang w:eastAsia="ko-KR"/>
        </w:rPr>
        <w:t>그로스마케팅</w:t>
      </w:r>
      <w:proofErr w:type="spellEnd"/>
      <w:r>
        <w:rPr>
          <w:lang w:eastAsia="ko-KR"/>
        </w:rPr>
        <w:t xml:space="preserve"> 옵션과 주장 감사표를 만든다.</w:t>
      </w:r>
    </w:p>
    <w:p w14:paraId="06F56C86" w14:textId="77777777" w:rsidR="008771C2" w:rsidRDefault="00000000" w:rsidP="00121FFD">
      <w:pPr>
        <w:spacing w:after="100" w:line="240" w:lineRule="auto"/>
        <w:rPr>
          <w:lang w:eastAsia="ko-KR"/>
        </w:rPr>
      </w:pPr>
      <w:r>
        <w:rPr>
          <w:lang w:eastAsia="ko-KR"/>
        </w:rPr>
        <w:t xml:space="preserve">이 순서를 따르면 프로젝트는 데이터 분석, </w:t>
      </w:r>
      <w:proofErr w:type="spellStart"/>
      <w:r>
        <w:rPr>
          <w:lang w:eastAsia="ko-KR"/>
        </w:rPr>
        <w:t>머신러닝</w:t>
      </w:r>
      <w:proofErr w:type="spellEnd"/>
      <w:r>
        <w:rPr>
          <w:lang w:eastAsia="ko-KR"/>
        </w:rPr>
        <w:t>, 해석, 세그먼트, 비즈니스 제언이 서로 연결된 구조가 됩니다. 반대로 중간 단계를 생략하고 바로 SHAP이나 시각화로 가면, 결론은 그럴듯하지만 근거가 약한 결과물이 될 수 있습니다.</w:t>
      </w:r>
    </w:p>
    <w:sectPr w:rsidR="008771C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220C" w14:textId="77777777" w:rsidR="00891316" w:rsidRDefault="00891316">
      <w:pPr>
        <w:spacing w:after="0" w:line="240" w:lineRule="auto"/>
      </w:pPr>
      <w:r>
        <w:separator/>
      </w:r>
    </w:p>
  </w:endnote>
  <w:endnote w:type="continuationSeparator" w:id="0">
    <w:p w14:paraId="646D2122" w14:textId="77777777" w:rsidR="00891316" w:rsidRDefault="00891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9AD1" w14:textId="77777777" w:rsidR="008771C2" w:rsidRDefault="00000000">
    <w:pPr>
      <w:pStyle w:val="a6"/>
      <w:jc w:val="center"/>
      <w:rPr>
        <w:lang w:eastAsia="ko-KR"/>
      </w:rPr>
    </w:pPr>
    <w:r>
      <w:rPr>
        <w:color w:val="787878"/>
        <w:sz w:val="16"/>
        <w:lang w:eastAsia="ko-KR"/>
      </w:rPr>
      <w:t>광일이 v2 파일 기준 | 1~3주차 관측 → 3~4주차 대응 → 다음 달 재구매 여부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B693" w14:textId="77777777" w:rsidR="00891316" w:rsidRDefault="00891316">
      <w:pPr>
        <w:spacing w:after="0" w:line="240" w:lineRule="auto"/>
      </w:pPr>
      <w:r>
        <w:separator/>
      </w:r>
    </w:p>
  </w:footnote>
  <w:footnote w:type="continuationSeparator" w:id="0">
    <w:p w14:paraId="11622820" w14:textId="77777777" w:rsidR="00891316" w:rsidRDefault="00891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9C6F5" w14:textId="356B4BB6" w:rsidR="008771C2" w:rsidRDefault="008771C2">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3706271">
    <w:abstractNumId w:val="8"/>
  </w:num>
  <w:num w:numId="2" w16cid:durableId="1639724952">
    <w:abstractNumId w:val="6"/>
  </w:num>
  <w:num w:numId="3" w16cid:durableId="1197084727">
    <w:abstractNumId w:val="5"/>
  </w:num>
  <w:num w:numId="4" w16cid:durableId="1963731612">
    <w:abstractNumId w:val="4"/>
  </w:num>
  <w:num w:numId="5" w16cid:durableId="1485119579">
    <w:abstractNumId w:val="7"/>
  </w:num>
  <w:num w:numId="6" w16cid:durableId="342367364">
    <w:abstractNumId w:val="3"/>
  </w:num>
  <w:num w:numId="7" w16cid:durableId="1672953497">
    <w:abstractNumId w:val="2"/>
  </w:num>
  <w:num w:numId="8" w16cid:durableId="1305041778">
    <w:abstractNumId w:val="1"/>
  </w:num>
  <w:num w:numId="9" w16cid:durableId="97263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FFD"/>
    <w:rsid w:val="0015074B"/>
    <w:rsid w:val="0029639D"/>
    <w:rsid w:val="00326F90"/>
    <w:rsid w:val="00741834"/>
    <w:rsid w:val="008771C2"/>
    <w:rsid w:val="008913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C53BA8"/>
  <w14:defaultImageDpi w14:val="300"/>
  <w15:docId w15:val="{3EA875C1-A8BD-4322-8624-04632370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19"/>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5917</Words>
  <Characters>33727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박인겸</cp:lastModifiedBy>
  <cp:revision>2</cp:revision>
  <dcterms:created xsi:type="dcterms:W3CDTF">2013-12-23T23:15:00Z</dcterms:created>
  <dcterms:modified xsi:type="dcterms:W3CDTF">2026-05-13T11:41:00Z</dcterms:modified>
  <cp:category/>
</cp:coreProperties>
</file>